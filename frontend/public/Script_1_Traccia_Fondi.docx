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4CF7570" w14:textId="77777777" w:rsidR="00A050C6" w:rsidRDefault="00E9552B">
      <w:pPr>
        <w:pStyle w:val="Title"/>
      </w:pPr>
      <w:r>
        <w:rPr>
          <w:color w:val="14AA94"/>
        </w:rPr>
        <w:t>TRACCIA FONDI</w:t>
      </w:r>
    </w:p>
    <w:p w14:paraId="15D91747" w14:textId="77777777" w:rsidR="00A050C6" w:rsidRDefault="00E9552B">
      <w:pPr>
        <w:pStyle w:val="Subtitle"/>
      </w:pPr>
      <w:proofErr w:type="spellStart"/>
      <w:r>
        <w:t>Metodologia</w:t>
      </w:r>
      <w:proofErr w:type="spellEnd"/>
      <w:r>
        <w:t xml:space="preserve"> Straight Line · 12 </w:t>
      </w:r>
      <w:proofErr w:type="spellStart"/>
      <w:r>
        <w:t>passi</w:t>
      </w:r>
      <w:proofErr w:type="spellEnd"/>
      <w:r>
        <w:t xml:space="preserve"> + </w:t>
      </w:r>
      <w:proofErr w:type="spellStart"/>
      <w:r>
        <w:t>gestione</w:t>
      </w:r>
      <w:proofErr w:type="spellEnd"/>
      <w:r>
        <w:t xml:space="preserve"> delle </w:t>
      </w:r>
      <w:proofErr w:type="spellStart"/>
      <w:r>
        <w:t>obiezioni</w:t>
      </w:r>
      <w:proofErr w:type="spellEnd"/>
    </w:p>
    <w:p w14:paraId="445EC8DC" w14:textId="77777777" w:rsidR="00A050C6" w:rsidRDefault="00E9552B">
      <w:proofErr w:type="spellStart"/>
      <w:r>
        <w:t>Tracciamento</w:t>
      </w:r>
      <w:proofErr w:type="spellEnd"/>
      <w:r>
        <w:t xml:space="preserve"> </w:t>
      </w:r>
      <w:proofErr w:type="spellStart"/>
      <w:r>
        <w:t>assistito</w:t>
      </w:r>
      <w:proofErr w:type="spellEnd"/>
      <w:r>
        <w:t xml:space="preserve"> da AI: €100 </w:t>
      </w:r>
      <w:proofErr w:type="spellStart"/>
      <w:r>
        <w:t>soltanto</w:t>
      </w:r>
      <w:proofErr w:type="spellEnd"/>
      <w:r>
        <w:t xml:space="preserve"> a </w:t>
      </w:r>
      <w:proofErr w:type="spellStart"/>
      <w:r>
        <w:t>localizzazione</w:t>
      </w:r>
      <w:proofErr w:type="spellEnd"/>
      <w:r>
        <w:t xml:space="preserve"> </w:t>
      </w:r>
      <w:proofErr w:type="spellStart"/>
      <w:r>
        <w:t>verificabile</w:t>
      </w:r>
      <w:proofErr w:type="spellEnd"/>
      <w:r>
        <w:t xml:space="preserve">; €0 in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>.</w:t>
      </w:r>
    </w:p>
    <w:p w14:paraId="034C7BC0" w14:textId="77777777" w:rsidR="00A050C6" w:rsidRDefault="00E9552B">
      <w:r>
        <w:t xml:space="preserve">Scenario </w:t>
      </w:r>
      <w:proofErr w:type="spellStart"/>
      <w:r>
        <w:t>aggiuntivo</w:t>
      </w:r>
      <w:proofErr w:type="spellEnd"/>
      <w:r>
        <w:t xml:space="preserve">: 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individuati</w:t>
      </w:r>
      <w:proofErr w:type="spellEnd"/>
      <w:r>
        <w:t xml:space="preserve"> </w:t>
      </w:r>
      <w:proofErr w:type="spellStart"/>
      <w:r>
        <w:t>presso</w:t>
      </w:r>
      <w:proofErr w:type="spellEnd"/>
      <w:r>
        <w:t xml:space="preserve"> banca, exchange o </w:t>
      </w:r>
      <w:proofErr w:type="spellStart"/>
      <w:r>
        <w:t>piattaforma</w:t>
      </w:r>
      <w:proofErr w:type="spellEnd"/>
      <w:r>
        <w:t xml:space="preserve">; </w:t>
      </w:r>
      <w:proofErr w:type="spellStart"/>
      <w:r>
        <w:t>conto</w:t>
      </w:r>
      <w:proofErr w:type="spellEnd"/>
      <w:r>
        <w:t xml:space="preserve"> </w:t>
      </w:r>
      <w:proofErr w:type="spellStart"/>
      <w:r>
        <w:t>soggetto</w:t>
      </w:r>
      <w:proofErr w:type="spellEnd"/>
      <w:r>
        <w:t xml:space="preserve"> a </w:t>
      </w:r>
      <w:proofErr w:type="spellStart"/>
      <w:r>
        <w:t>restrizioni</w:t>
      </w:r>
      <w:proofErr w:type="spellEnd"/>
      <w:r>
        <w:t>/</w:t>
      </w:r>
      <w:proofErr w:type="spellStart"/>
      <w:r>
        <w:t>chiusura</w:t>
      </w:r>
      <w:proofErr w:type="spellEnd"/>
      <w:r>
        <w:t xml:space="preserve">; </w:t>
      </w:r>
      <w:proofErr w:type="spellStart"/>
      <w:r>
        <w:t>richiesta</w:t>
      </w:r>
      <w:proofErr w:type="spellEnd"/>
      <w:r>
        <w:t xml:space="preserve"> di </w:t>
      </w:r>
      <w:proofErr w:type="spellStart"/>
      <w:r>
        <w:t>commissioni</w:t>
      </w:r>
      <w:proofErr w:type="spellEnd"/>
      <w:r>
        <w:t xml:space="preserve"> </w:t>
      </w:r>
      <w:proofErr w:type="spellStart"/>
      <w:r>
        <w:t>arretrate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dal provider.</w:t>
      </w:r>
    </w:p>
    <w:p w14:paraId="28342C0D" w14:textId="77777777" w:rsidR="00A050C6" w:rsidRDefault="00E9552B">
      <w:pPr>
        <w:pStyle w:val="Caption"/>
      </w:pPr>
      <w:r>
        <w:t xml:space="preserve">Lingua: </w:t>
      </w:r>
      <w:proofErr w:type="spellStart"/>
      <w:r>
        <w:t>italiano</w:t>
      </w:r>
      <w:proofErr w:type="spellEnd"/>
      <w:r>
        <w:t xml:space="preserve"> · Destinatari: team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· Uso </w:t>
      </w:r>
      <w:proofErr w:type="spellStart"/>
      <w:r>
        <w:t>interno</w:t>
      </w:r>
      <w:proofErr w:type="spellEnd"/>
      <w:r>
        <w:t xml:space="preserve"> · </w:t>
      </w:r>
      <w:proofErr w:type="spellStart"/>
      <w:r>
        <w:t>Revisione</w:t>
      </w:r>
      <w:proofErr w:type="spellEnd"/>
      <w:r>
        <w:t xml:space="preserve"> 16 </w:t>
      </w:r>
      <w:proofErr w:type="spellStart"/>
      <w:r>
        <w:t>ottobre</w:t>
      </w:r>
      <w:proofErr w:type="spellEnd"/>
      <w:r>
        <w:t xml:space="preserve"> 2026</w:t>
      </w:r>
    </w:p>
    <w:p w14:paraId="748AA425" w14:textId="77777777" w:rsidR="00A050C6" w:rsidRDefault="00E9552B">
      <w:pPr>
        <w:pStyle w:val="Caption"/>
      </w:pPr>
      <w:r>
        <w:t xml:space="preserve">Base di </w:t>
      </w:r>
      <w:proofErr w:type="spellStart"/>
      <w:r>
        <w:t>revisione</w:t>
      </w:r>
      <w:proofErr w:type="spellEnd"/>
      <w:r>
        <w:t>: “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— Script </w:t>
      </w:r>
      <w:proofErr w:type="spellStart"/>
      <w:r>
        <w:t>Telefonico</w:t>
      </w:r>
      <w:proofErr w:type="spellEnd"/>
      <w:r>
        <w:t xml:space="preserve">” (19 </w:t>
      </w:r>
      <w:proofErr w:type="spellStart"/>
      <w:r>
        <w:t>pagine</w:t>
      </w:r>
      <w:proofErr w:type="spellEnd"/>
      <w:r>
        <w:t>) e “</w:t>
      </w:r>
      <w:proofErr w:type="spellStart"/>
      <w:r>
        <w:t>Linja</w:t>
      </w:r>
      <w:proofErr w:type="spellEnd"/>
      <w:r>
        <w:t xml:space="preserve"> e </w:t>
      </w:r>
      <w:proofErr w:type="spellStart"/>
      <w:r>
        <w:t>Drejtë</w:t>
      </w:r>
      <w:proofErr w:type="spellEnd"/>
      <w:r>
        <w:t xml:space="preserve">” (12 </w:t>
      </w:r>
      <w:proofErr w:type="spellStart"/>
      <w:r>
        <w:t>passi</w:t>
      </w:r>
      <w:proofErr w:type="spellEnd"/>
      <w:r>
        <w:t xml:space="preserve"> Straight Line).</w:t>
      </w:r>
    </w:p>
    <w:p w14:paraId="05C823D8" w14:textId="77777777" w:rsidR="00A050C6" w:rsidRDefault="00E9552B">
      <w:r>
        <w:br w:type="page"/>
      </w:r>
    </w:p>
    <w:p w14:paraId="6A13C772" w14:textId="77777777" w:rsidR="00A050C6" w:rsidRDefault="00E9552B">
      <w:pPr>
        <w:pStyle w:val="Heading1"/>
      </w:pPr>
      <w:r>
        <w:rPr>
          <w:color w:val="0C8E85"/>
        </w:rPr>
        <w:lastRenderedPageBreak/>
        <w:t>PREMESSA OPERATIVA — PRIMA DI OGNI CHIAMATA</w:t>
      </w:r>
    </w:p>
    <w:p w14:paraId="13D7402D" w14:textId="77777777" w:rsidR="00A050C6" w:rsidRDefault="00E9552B">
      <w:pPr>
        <w:pStyle w:val="Subtitle"/>
      </w:pPr>
      <w:proofErr w:type="spellStart"/>
      <w:r>
        <w:t>Regole</w:t>
      </w:r>
      <w:proofErr w:type="spellEnd"/>
      <w:r>
        <w:t xml:space="preserve"> del </w:t>
      </w:r>
      <w:proofErr w:type="spellStart"/>
      <w:r>
        <w:t>servizio</w:t>
      </w:r>
      <w:proofErr w:type="spellEnd"/>
      <w:r>
        <w:t xml:space="preserve"> e </w:t>
      </w:r>
      <w:proofErr w:type="spellStart"/>
      <w:r>
        <w:t>limiti</w:t>
      </w:r>
      <w:proofErr w:type="spellEnd"/>
      <w:r>
        <w:t xml:space="preserve"> delle </w:t>
      </w:r>
      <w:proofErr w:type="spellStart"/>
      <w:r>
        <w:t>affermazioni</w:t>
      </w:r>
      <w:proofErr w:type="spellEnd"/>
    </w:p>
    <w:p w14:paraId="43C5B712" w14:textId="77777777" w:rsidR="00A050C6" w:rsidRDefault="00E9552B">
      <w:r>
        <w:rPr>
          <w:b/>
          <w:color w:val="03744F"/>
        </w:rPr>
        <w:t xml:space="preserve">Due </w:t>
      </w:r>
      <w:proofErr w:type="spellStart"/>
      <w:r>
        <w:rPr>
          <w:b/>
          <w:color w:val="03744F"/>
        </w:rPr>
        <w:t>rapporti</w:t>
      </w:r>
      <w:proofErr w:type="spellEnd"/>
      <w:r>
        <w:rPr>
          <w:b/>
          <w:color w:val="03744F"/>
        </w:rPr>
        <w:t xml:space="preserve"> economici </w:t>
      </w:r>
      <w:proofErr w:type="spellStart"/>
      <w:r>
        <w:rPr>
          <w:b/>
          <w:color w:val="03744F"/>
        </w:rPr>
        <w:t>diversi</w:t>
      </w:r>
      <w:proofErr w:type="spellEnd"/>
      <w:r>
        <w:rPr>
          <w:b/>
          <w:color w:val="03744F"/>
        </w:rPr>
        <w:t xml:space="preserve">; non </w:t>
      </w:r>
      <w:proofErr w:type="spellStart"/>
      <w:r>
        <w:rPr>
          <w:b/>
          <w:color w:val="03744F"/>
        </w:rPr>
        <w:t>confonderli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mai</w:t>
      </w:r>
      <w:proofErr w:type="spellEnd"/>
      <w:r>
        <w:rPr>
          <w:b/>
          <w:color w:val="03744F"/>
        </w:rPr>
        <w:t>.</w:t>
      </w:r>
    </w:p>
    <w:p w14:paraId="130CF446" w14:textId="77777777" w:rsidR="00A050C6" w:rsidRDefault="00E9552B">
      <w:pPr>
        <w:pStyle w:val="ListBullet"/>
      </w:pPr>
      <w:r>
        <w:t xml:space="preserve">SERVIZIO TRACCIA FONDI: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anticipo</w:t>
      </w:r>
      <w:proofErr w:type="spellEnd"/>
      <w:r>
        <w:t xml:space="preserve">. Prezzo di €100 </w:t>
      </w:r>
      <w:proofErr w:type="spellStart"/>
      <w:r>
        <w:t>una</w:t>
      </w:r>
      <w:proofErr w:type="spellEnd"/>
      <w:r>
        <w:t xml:space="preserve"> sola volta, </w:t>
      </w:r>
      <w:proofErr w:type="spellStart"/>
      <w:r>
        <w:t>dovuto</w:t>
      </w:r>
      <w:proofErr w:type="spellEnd"/>
      <w:r>
        <w:t xml:space="preserve"> </w:t>
      </w:r>
      <w:proofErr w:type="spellStart"/>
      <w:r>
        <w:t>soltanto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realizza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“</w:t>
      </w:r>
      <w:proofErr w:type="spellStart"/>
      <w:r>
        <w:t>localizzazione</w:t>
      </w:r>
      <w:proofErr w:type="spellEnd"/>
      <w:r>
        <w:t xml:space="preserve"> </w:t>
      </w:r>
      <w:proofErr w:type="spellStart"/>
      <w:r>
        <w:t>verificabile</w:t>
      </w:r>
      <w:proofErr w:type="spellEnd"/>
      <w:r>
        <w:t xml:space="preserve">” come </w:t>
      </w:r>
      <w:proofErr w:type="spellStart"/>
      <w:r>
        <w:t>definita</w:t>
      </w:r>
      <w:proofErr w:type="spellEnd"/>
      <w:r>
        <w:t xml:space="preserve"> per </w:t>
      </w:r>
      <w:proofErr w:type="spellStart"/>
      <w:r>
        <w:t>iscritto</w:t>
      </w:r>
      <w:proofErr w:type="spellEnd"/>
      <w:r>
        <w:t xml:space="preserve"> e </w:t>
      </w:r>
      <w:proofErr w:type="spellStart"/>
      <w:r>
        <w:t>comunicata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PRIMA </w:t>
      </w:r>
      <w:proofErr w:type="spellStart"/>
      <w:r>
        <w:t>dell’analisi</w:t>
      </w:r>
      <w:proofErr w:type="spellEnd"/>
      <w:r>
        <w:t xml:space="preserve">. </w:t>
      </w:r>
      <w:proofErr w:type="spellStart"/>
      <w:r>
        <w:t>Esito</w:t>
      </w:r>
      <w:proofErr w:type="spellEnd"/>
      <w:r>
        <w:t xml:space="preserve"> non </w:t>
      </w:r>
      <w:proofErr w:type="spellStart"/>
      <w:r>
        <w:t>conforme</w:t>
      </w:r>
      <w:proofErr w:type="spellEnd"/>
      <w:r>
        <w:t>: €0.</w:t>
      </w:r>
    </w:p>
    <w:p w14:paraId="7303E6E3" w14:textId="77777777" w:rsidR="00A050C6" w:rsidRDefault="00E9552B">
      <w:pPr>
        <w:pStyle w:val="ListBullet"/>
      </w:pPr>
      <w:r>
        <w:t xml:space="preserve">EVENTUALI COMMISSIONI DEL PROVIDER: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richieste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banca, exchange o </w:t>
      </w:r>
      <w:proofErr w:type="spellStart"/>
      <w:r>
        <w:t>piattaforma</w:t>
      </w:r>
      <w:proofErr w:type="spellEnd"/>
      <w:r>
        <w:t xml:space="preserve"> </w:t>
      </w:r>
      <w:proofErr w:type="spellStart"/>
      <w:r>
        <w:t>presso</w:t>
      </w:r>
      <w:proofErr w:type="spellEnd"/>
      <w:r>
        <w:t xml:space="preserve"> cui </w:t>
      </w:r>
      <w:proofErr w:type="spellStart"/>
      <w:r>
        <w:t>i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risultano</w:t>
      </w:r>
      <w:proofErr w:type="spellEnd"/>
      <w:r>
        <w:t xml:space="preserve"> </w:t>
      </w:r>
      <w:proofErr w:type="spellStart"/>
      <w:r>
        <w:t>individuati</w:t>
      </w:r>
      <w:proofErr w:type="spellEnd"/>
      <w:r>
        <w:t xml:space="preserve">. Non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comprese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€100, </w:t>
      </w:r>
      <w:proofErr w:type="spellStart"/>
      <w:r>
        <w:t>non sono</w:t>
      </w:r>
      <w:proofErr w:type="spellEnd"/>
      <w:r>
        <w:t xml:space="preserve"> </w:t>
      </w:r>
      <w:proofErr w:type="spellStart"/>
      <w:r>
        <w:t>fatturate</w:t>
      </w:r>
      <w:proofErr w:type="spellEnd"/>
      <w:r>
        <w:t xml:space="preserve"> da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e non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presentate</w:t>
      </w:r>
      <w:proofErr w:type="spellEnd"/>
      <w:r>
        <w:t xml:space="preserve"> come </w:t>
      </w:r>
      <w:proofErr w:type="spellStart"/>
      <w:r>
        <w:t>garanzia</w:t>
      </w:r>
      <w:proofErr w:type="spellEnd"/>
      <w:r>
        <w:t xml:space="preserve"> di </w:t>
      </w:r>
      <w:proofErr w:type="spellStart"/>
      <w:r>
        <w:t>rilascio</w:t>
      </w:r>
      <w:proofErr w:type="spellEnd"/>
      <w:r>
        <w:t>.</w:t>
      </w:r>
    </w:p>
    <w:p w14:paraId="77BD7AE9" w14:textId="77777777" w:rsidR="00A050C6" w:rsidRDefault="00E9552B">
      <w:pPr>
        <w:pStyle w:val="ListBullet"/>
      </w:pPr>
      <w:r>
        <w:t xml:space="preserve">Una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arrivata</w:t>
      </w:r>
      <w:proofErr w:type="spellEnd"/>
      <w:r>
        <w:t xml:space="preserve"> dal </w:t>
      </w:r>
      <w:proofErr w:type="spellStart"/>
      <w:r>
        <w:t>canale</w:t>
      </w:r>
      <w:proofErr w:type="spellEnd"/>
      <w:r>
        <w:t xml:space="preserve"> </w:t>
      </w:r>
      <w:proofErr w:type="spellStart"/>
      <w:r>
        <w:t>ufficiale</w:t>
      </w:r>
      <w:proofErr w:type="spellEnd"/>
      <w:r>
        <w:t xml:space="preserve"> del provider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autentica</w:t>
      </w:r>
      <w:proofErr w:type="spellEnd"/>
      <w:r>
        <w:t xml:space="preserve"> senza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, da solo, </w:t>
      </w:r>
      <w:proofErr w:type="spellStart"/>
      <w:r>
        <w:t>confermi</w:t>
      </w:r>
      <w:proofErr w:type="spellEnd"/>
      <w:r>
        <w:t xml:space="preserve"> </w:t>
      </w:r>
      <w:proofErr w:type="spellStart"/>
      <w:r>
        <w:t>importo</w:t>
      </w:r>
      <w:proofErr w:type="spellEnd"/>
      <w:r>
        <w:t xml:space="preserve"> </w:t>
      </w:r>
      <w:proofErr w:type="spellStart"/>
      <w:r>
        <w:t>dovuto</w:t>
      </w:r>
      <w:proofErr w:type="spellEnd"/>
      <w:r>
        <w:t xml:space="preserve">, </w:t>
      </w:r>
      <w:proofErr w:type="spellStart"/>
      <w:r>
        <w:t>presupposto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o </w:t>
      </w:r>
      <w:proofErr w:type="spellStart"/>
      <w:r>
        <w:t>possibilità</w:t>
      </w:r>
      <w:proofErr w:type="spellEnd"/>
      <w:r>
        <w:t xml:space="preserve"> di </w:t>
      </w:r>
      <w:proofErr w:type="spellStart"/>
      <w:r>
        <w:t>sbloccare</w:t>
      </w:r>
      <w:proofErr w:type="spellEnd"/>
      <w:r>
        <w:t xml:space="preserve"> il </w:t>
      </w:r>
      <w:proofErr w:type="spellStart"/>
      <w:r>
        <w:t>saldo</w:t>
      </w:r>
      <w:proofErr w:type="spellEnd"/>
      <w:r>
        <w:t xml:space="preserve">.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tutto</w:t>
      </w:r>
      <w:proofErr w:type="spellEnd"/>
      <w:r>
        <w:t xml:space="preserve"> per </w:t>
      </w:r>
      <w:proofErr w:type="spellStart"/>
      <w:r>
        <w:t>iscritto</w:t>
      </w:r>
      <w:proofErr w:type="spellEnd"/>
      <w:r>
        <w:t>.</w:t>
      </w:r>
    </w:p>
    <w:p w14:paraId="3B2144F1" w14:textId="77777777" w:rsidR="00A050C6" w:rsidRDefault="00E9552B">
      <w:pPr>
        <w:pStyle w:val="ListBullet"/>
      </w:pPr>
      <w:r>
        <w:t xml:space="preserve">Un </w:t>
      </w:r>
      <w:proofErr w:type="spellStart"/>
      <w:r>
        <w:t>conto</w:t>
      </w:r>
      <w:proofErr w:type="spellEnd"/>
      <w:r>
        <w:t xml:space="preserve"> “frozen”, </w:t>
      </w:r>
      <w:proofErr w:type="spellStart"/>
      <w:r>
        <w:t>soggetto</w:t>
      </w:r>
      <w:proofErr w:type="spellEnd"/>
      <w:r>
        <w:t xml:space="preserve"> a </w:t>
      </w:r>
      <w:proofErr w:type="spellStart"/>
      <w:r>
        <w:t>limiti</w:t>
      </w:r>
      <w:proofErr w:type="spellEnd"/>
      <w:r>
        <w:t xml:space="preserve"> di </w:t>
      </w:r>
      <w:proofErr w:type="spellStart"/>
      <w:r>
        <w:t>disposizione</w:t>
      </w:r>
      <w:proofErr w:type="spellEnd"/>
      <w:r>
        <w:t xml:space="preserve"> o </w:t>
      </w:r>
      <w:proofErr w:type="spellStart"/>
      <w:r>
        <w:t>chiusura</w:t>
      </w:r>
      <w:proofErr w:type="spellEnd"/>
      <w:r>
        <w:t xml:space="preserve">, </w:t>
      </w:r>
      <w:proofErr w:type="spellStart"/>
      <w:r>
        <w:t>può</w:t>
      </w:r>
      <w:proofErr w:type="spellEnd"/>
      <w:r>
        <w:t xml:space="preserve"> non </w:t>
      </w:r>
      <w:proofErr w:type="spellStart"/>
      <w:r>
        <w:t>consentire</w:t>
      </w:r>
      <w:proofErr w:type="spellEnd"/>
      <w:r>
        <w:t xml:space="preserve"> </w:t>
      </w:r>
      <w:proofErr w:type="spellStart"/>
      <w:r>
        <w:t>addebiti</w:t>
      </w:r>
      <w:proofErr w:type="spellEnd"/>
      <w:r>
        <w:t xml:space="preserve"> o </w:t>
      </w:r>
      <w:proofErr w:type="spellStart"/>
      <w:r>
        <w:t>compensazioni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. Il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e la </w:t>
      </w:r>
      <w:proofErr w:type="spellStart"/>
      <w:r>
        <w:t>regola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 xml:space="preserve">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confermati</w:t>
      </w:r>
      <w:proofErr w:type="spellEnd"/>
      <w:r>
        <w:t xml:space="preserve"> dal provider per il </w:t>
      </w:r>
      <w:proofErr w:type="spellStart"/>
      <w:r>
        <w:t>singolo</w:t>
      </w:r>
      <w:proofErr w:type="spellEnd"/>
      <w:r>
        <w:t xml:space="preserve"> </w:t>
      </w:r>
      <w:proofErr w:type="spellStart"/>
      <w:r>
        <w:t>caso</w:t>
      </w:r>
      <w:proofErr w:type="spellEnd"/>
      <w:r>
        <w:t>.</w:t>
      </w:r>
    </w:p>
    <w:p w14:paraId="065E949E" w14:textId="77777777" w:rsidR="00A050C6" w:rsidRDefault="00E9552B">
      <w:pPr>
        <w:pStyle w:val="ListBullet"/>
      </w:pPr>
      <w:r>
        <w:t xml:space="preserve">La </w:t>
      </w:r>
      <w:proofErr w:type="spellStart"/>
      <w:r>
        <w:t>localizzazione</w:t>
      </w:r>
      <w:proofErr w:type="spellEnd"/>
      <w:r>
        <w:t xml:space="preserve"> non è </w:t>
      </w:r>
      <w:proofErr w:type="spellStart"/>
      <w:r>
        <w:t>recupero</w:t>
      </w:r>
      <w:proofErr w:type="spellEnd"/>
      <w:r>
        <w:t xml:space="preserve">. Non </w:t>
      </w:r>
      <w:proofErr w:type="spellStart"/>
      <w:r>
        <w:t>promettere</w:t>
      </w:r>
      <w:proofErr w:type="spellEnd"/>
      <w:r>
        <w:t xml:space="preserve"> </w:t>
      </w:r>
      <w:proofErr w:type="spellStart"/>
      <w:r>
        <w:t>rimborso</w:t>
      </w:r>
      <w:proofErr w:type="spellEnd"/>
      <w:r>
        <w:t xml:space="preserve"> delle </w:t>
      </w:r>
      <w:proofErr w:type="spellStart"/>
      <w:r>
        <w:t>somme</w:t>
      </w:r>
      <w:proofErr w:type="spellEnd"/>
      <w:r>
        <w:t xml:space="preserve"> </w:t>
      </w:r>
      <w:proofErr w:type="spellStart"/>
      <w:r>
        <w:t>perdute</w:t>
      </w:r>
      <w:proofErr w:type="spellEnd"/>
      <w:r>
        <w:t xml:space="preserve">, </w:t>
      </w:r>
      <w:proofErr w:type="spellStart"/>
      <w:r>
        <w:t>sblocco</w:t>
      </w:r>
      <w:proofErr w:type="spellEnd"/>
      <w:r>
        <w:t xml:space="preserve"> </w:t>
      </w:r>
      <w:proofErr w:type="spellStart"/>
      <w:r>
        <w:t>certo</w:t>
      </w:r>
      <w:proofErr w:type="spellEnd"/>
      <w:r>
        <w:t xml:space="preserve">, </w:t>
      </w:r>
      <w:proofErr w:type="spellStart"/>
      <w:r>
        <w:t>trasferimento</w:t>
      </w:r>
      <w:proofErr w:type="spellEnd"/>
      <w:r>
        <w:t xml:space="preserve"> </w:t>
      </w:r>
      <w:proofErr w:type="spellStart"/>
      <w:r>
        <w:t>imminente</w:t>
      </w:r>
      <w:proofErr w:type="spellEnd"/>
      <w:r>
        <w:t xml:space="preserve">, </w:t>
      </w:r>
      <w:proofErr w:type="spellStart"/>
      <w:r>
        <w:t>percentuali</w:t>
      </w:r>
      <w:proofErr w:type="spellEnd"/>
      <w:r>
        <w:t xml:space="preserve"> di </w:t>
      </w:r>
      <w:proofErr w:type="spellStart"/>
      <w:r>
        <w:t>successo</w:t>
      </w:r>
      <w:proofErr w:type="spellEnd"/>
      <w:r>
        <w:t xml:space="preserve">, </w:t>
      </w:r>
      <w:proofErr w:type="spellStart"/>
      <w:r>
        <w:t>tempistiche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 xml:space="preserve"> o accesso a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bancari</w:t>
      </w:r>
      <w:proofErr w:type="spellEnd"/>
      <w:r>
        <w:t xml:space="preserve"> </w:t>
      </w:r>
      <w:proofErr w:type="spellStart"/>
      <w:r>
        <w:t>riservati</w:t>
      </w:r>
      <w:proofErr w:type="spellEnd"/>
      <w:r>
        <w:t>.</w:t>
      </w:r>
    </w:p>
    <w:p w14:paraId="75781450" w14:textId="77777777" w:rsidR="00A050C6" w:rsidRDefault="00E9552B">
      <w:pPr>
        <w:pStyle w:val="ListBullet"/>
      </w:pPr>
      <w:r>
        <w:t xml:space="preserve">Non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password, OTP, seed phrase, </w:t>
      </w:r>
      <w:proofErr w:type="spellStart"/>
      <w:r>
        <w:t>accessi</w:t>
      </w:r>
      <w:proofErr w:type="spellEnd"/>
      <w:r>
        <w:t xml:space="preserve"> </w:t>
      </w:r>
      <w:proofErr w:type="spellStart"/>
      <w:r>
        <w:t>remoti</w:t>
      </w:r>
      <w:proofErr w:type="spellEnd"/>
      <w:r>
        <w:t xml:space="preserve">. Non </w:t>
      </w:r>
      <w:proofErr w:type="spellStart"/>
      <w:r>
        <w:t>chiedere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di </w:t>
      </w:r>
      <w:proofErr w:type="spellStart"/>
      <w:r>
        <w:t>indebitarsi</w:t>
      </w:r>
      <w:proofErr w:type="spellEnd"/>
      <w:r>
        <w:t xml:space="preserve"> o di </w:t>
      </w:r>
      <w:proofErr w:type="spellStart"/>
      <w:r>
        <w:t>pagare</w:t>
      </w:r>
      <w:proofErr w:type="spellEnd"/>
      <w:r>
        <w:t xml:space="preserve"> per </w:t>
      </w:r>
      <w:proofErr w:type="spellStart"/>
      <w:r>
        <w:t>evitare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perdita</w:t>
      </w:r>
      <w:proofErr w:type="spellEnd"/>
      <w:r>
        <w:t xml:space="preserve"> </w:t>
      </w:r>
      <w:proofErr w:type="spellStart"/>
      <w:r>
        <w:t>certa</w:t>
      </w:r>
      <w:proofErr w:type="spellEnd"/>
      <w:r>
        <w:t xml:space="preserve">. Non dare </w:t>
      </w:r>
      <w:proofErr w:type="spellStart"/>
      <w:r>
        <w:t>consigli</w:t>
      </w:r>
      <w:proofErr w:type="spellEnd"/>
      <w:r>
        <w:t xml:space="preserve"> per </w:t>
      </w:r>
      <w:proofErr w:type="spellStart"/>
      <w:r>
        <w:t>aggirare</w:t>
      </w:r>
      <w:proofErr w:type="spellEnd"/>
      <w:r>
        <w:t xml:space="preserve"> </w:t>
      </w:r>
      <w:proofErr w:type="spellStart"/>
      <w:r>
        <w:t>blocchi</w:t>
      </w:r>
      <w:proofErr w:type="spellEnd"/>
      <w:r>
        <w:t xml:space="preserve"> </w:t>
      </w:r>
      <w:proofErr w:type="spellStart"/>
      <w:r>
        <w:t>legali</w:t>
      </w:r>
      <w:proofErr w:type="spellEnd"/>
      <w:r>
        <w:t xml:space="preserve">, AML o </w:t>
      </w:r>
      <w:proofErr w:type="spellStart"/>
      <w:r>
        <w:t>giudiziari</w:t>
      </w:r>
      <w:proofErr w:type="spellEnd"/>
      <w:r>
        <w:t>.</w:t>
      </w:r>
    </w:p>
    <w:p w14:paraId="0A16970A" w14:textId="77777777" w:rsidR="00A050C6" w:rsidRDefault="00A050C6">
      <w:pPr>
        <w:spacing w:after="0"/>
      </w:pPr>
    </w:p>
    <w:p w14:paraId="1FAD06EB" w14:textId="77777777" w:rsidR="00A050C6" w:rsidRDefault="00E9552B">
      <w:pPr>
        <w:pStyle w:val="Heading2"/>
      </w:pPr>
      <w:r>
        <w:t xml:space="preserve">La </w:t>
      </w:r>
      <w:proofErr w:type="spellStart"/>
      <w:r>
        <w:t>regola</w:t>
      </w:r>
      <w:proofErr w:type="spellEnd"/>
      <w:r>
        <w:t xml:space="preserve"> della </w:t>
      </w:r>
      <w:proofErr w:type="spellStart"/>
      <w:r>
        <w:t>certezza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“10”</w:t>
      </w:r>
    </w:p>
    <w:p w14:paraId="4BEF2642" w14:textId="77777777" w:rsidR="00A050C6" w:rsidRDefault="00E9552B">
      <w:r>
        <w:t xml:space="preserve">La </w:t>
      </w:r>
      <w:proofErr w:type="spellStart"/>
      <w:r>
        <w:t>sicurezza</w:t>
      </w:r>
      <w:proofErr w:type="spellEnd"/>
      <w:r>
        <w:t xml:space="preserve"> del </w:t>
      </w:r>
      <w:proofErr w:type="spellStart"/>
      <w:r>
        <w:t>consulente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poggiare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prove: (1) </w:t>
      </w:r>
      <w:proofErr w:type="spellStart"/>
      <w:r>
        <w:t>prodotto</w:t>
      </w:r>
      <w:proofErr w:type="spellEnd"/>
      <w:r>
        <w:t xml:space="preserve"> e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tecnicamente</w:t>
      </w:r>
      <w:proofErr w:type="spellEnd"/>
      <w:r>
        <w:t xml:space="preserve"> </w:t>
      </w:r>
      <w:proofErr w:type="spellStart"/>
      <w:r>
        <w:t>documentabili</w:t>
      </w:r>
      <w:proofErr w:type="spellEnd"/>
      <w:r>
        <w:t xml:space="preserve">, (2) </w:t>
      </w:r>
      <w:proofErr w:type="spellStart"/>
      <w:r>
        <w:t>identità</w:t>
      </w:r>
      <w:proofErr w:type="spellEnd"/>
      <w:r>
        <w:t xml:space="preserve"> e </w:t>
      </w:r>
      <w:proofErr w:type="spellStart"/>
      <w:r>
        <w:t>competenza</w:t>
      </w:r>
      <w:proofErr w:type="spellEnd"/>
      <w:r>
        <w:t xml:space="preserve"> </w:t>
      </w:r>
      <w:proofErr w:type="spellStart"/>
      <w:r>
        <w:t>verificabili</w:t>
      </w:r>
      <w:proofErr w:type="spellEnd"/>
      <w:r>
        <w:t xml:space="preserve"> del </w:t>
      </w:r>
      <w:proofErr w:type="spellStart"/>
      <w:r>
        <w:t>consulente</w:t>
      </w:r>
      <w:proofErr w:type="spellEnd"/>
      <w:r>
        <w:t>/</w:t>
      </w:r>
      <w:proofErr w:type="spellStart"/>
      <w:r>
        <w:t>azienda</w:t>
      </w:r>
      <w:proofErr w:type="spellEnd"/>
      <w:r>
        <w:t xml:space="preserve">, (3) </w:t>
      </w:r>
      <w:proofErr w:type="spellStart"/>
      <w:r>
        <w:t>processo</w:t>
      </w:r>
      <w:proofErr w:type="spellEnd"/>
      <w:r>
        <w:t xml:space="preserve"> e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economiche</w:t>
      </w:r>
      <w:proofErr w:type="spellEnd"/>
      <w:r>
        <w:t xml:space="preserve"> </w:t>
      </w:r>
      <w:proofErr w:type="spellStart"/>
      <w:r>
        <w:t>comprensibili</w:t>
      </w:r>
      <w:proofErr w:type="spellEnd"/>
      <w:r>
        <w:t xml:space="preserve">. </w:t>
      </w:r>
      <w:proofErr w:type="spellStart"/>
      <w:r>
        <w:t>L’obiettivo</w:t>
      </w:r>
      <w:proofErr w:type="spellEnd"/>
      <w:r>
        <w:t xml:space="preserve"> non è </w:t>
      </w:r>
      <w:proofErr w:type="spellStart"/>
      <w:r>
        <w:t>trasferire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certezza</w:t>
      </w:r>
      <w:proofErr w:type="spellEnd"/>
      <w:r>
        <w:t xml:space="preserve"> </w:t>
      </w:r>
      <w:proofErr w:type="spellStart"/>
      <w:r>
        <w:t>inesistente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>.</w:t>
      </w:r>
    </w:p>
    <w:p w14:paraId="309B975B" w14:textId="77777777" w:rsidR="00A050C6" w:rsidRDefault="00E9552B">
      <w:pPr>
        <w:pStyle w:val="Heading2"/>
      </w:pPr>
      <w:proofErr w:type="spellStart"/>
      <w:r>
        <w:t>Percorso</w:t>
      </w:r>
      <w:proofErr w:type="spellEnd"/>
      <w:r>
        <w:t xml:space="preserve"> della </w:t>
      </w:r>
      <w:proofErr w:type="spellStart"/>
      <w:r>
        <w:t>chiamata</w:t>
      </w:r>
      <w:proofErr w:type="spellEnd"/>
    </w:p>
    <w:p w14:paraId="5C0A4EAE" w14:textId="77777777" w:rsidR="00A050C6" w:rsidRDefault="00E9552B">
      <w:r>
        <w:t xml:space="preserve">Apertura → </w:t>
      </w:r>
      <w:proofErr w:type="spellStart"/>
      <w:r>
        <w:t>domande</w:t>
      </w:r>
      <w:proofErr w:type="spellEnd"/>
      <w:r>
        <w:t xml:space="preserve"> e </w:t>
      </w:r>
      <w:proofErr w:type="spellStart"/>
      <w:r>
        <w:t>ascolto</w:t>
      </w:r>
      <w:proofErr w:type="spellEnd"/>
      <w:r>
        <w:t xml:space="preserve"> → </w:t>
      </w:r>
      <w:proofErr w:type="spellStart"/>
      <w:r>
        <w:t>sintesi</w:t>
      </w:r>
      <w:proofErr w:type="spellEnd"/>
      <w:r>
        <w:t xml:space="preserve"> → </w:t>
      </w:r>
      <w:proofErr w:type="spellStart"/>
      <w:r>
        <w:t>presentazione</w:t>
      </w:r>
      <w:proofErr w:type="spellEnd"/>
      <w:r>
        <w:t xml:space="preserve"> → </w:t>
      </w:r>
      <w:proofErr w:type="spellStart"/>
      <w:r>
        <w:t>prezzo</w:t>
      </w:r>
      <w:proofErr w:type="spellEnd"/>
      <w:r>
        <w:t xml:space="preserve"> €100 a </w:t>
      </w:r>
      <w:proofErr w:type="spellStart"/>
      <w:r>
        <w:t>risultato</w:t>
      </w:r>
      <w:proofErr w:type="spellEnd"/>
      <w:r>
        <w:t xml:space="preserve"> → prima </w:t>
      </w:r>
      <w:proofErr w:type="spellStart"/>
      <w:r>
        <w:t>richiesta</w:t>
      </w:r>
      <w:proofErr w:type="spellEnd"/>
      <w:r>
        <w:t xml:space="preserve"> di </w:t>
      </w:r>
      <w:proofErr w:type="spellStart"/>
      <w:r>
        <w:t>adesione</w:t>
      </w:r>
      <w:proofErr w:type="spellEnd"/>
      <w:r>
        <w:t xml:space="preserve"> → </w:t>
      </w:r>
      <w:proofErr w:type="spellStart"/>
      <w:r>
        <w:t>obiezioni</w:t>
      </w:r>
      <w:proofErr w:type="spellEnd"/>
      <w:r>
        <w:t xml:space="preserve"> e </w:t>
      </w:r>
      <w:proofErr w:type="spellStart"/>
      <w:r>
        <w:t>chiarimenti</w:t>
      </w:r>
      <w:proofErr w:type="spellEnd"/>
      <w:r>
        <w:t xml:space="preserve"> → </w:t>
      </w:r>
      <w:proofErr w:type="spellStart"/>
      <w:r>
        <w:t>decisione</w:t>
      </w:r>
      <w:proofErr w:type="spellEnd"/>
      <w:r>
        <w:t xml:space="preserve"> → </w:t>
      </w:r>
      <w:proofErr w:type="spellStart"/>
      <w:r>
        <w:t>esito</w:t>
      </w:r>
      <w:proofErr w:type="spellEnd"/>
      <w:r>
        <w:t xml:space="preserve"> e follow-up. Il </w:t>
      </w:r>
      <w:proofErr w:type="spellStart"/>
      <w:r>
        <w:t>ramo</w:t>
      </w:r>
      <w:proofErr w:type="spellEnd"/>
      <w:r>
        <w:t xml:space="preserve"> “</w:t>
      </w:r>
      <w:proofErr w:type="spellStart"/>
      <w:r>
        <w:t>commissioni</w:t>
      </w:r>
      <w:proofErr w:type="spellEnd"/>
      <w:r>
        <w:t xml:space="preserve"> </w:t>
      </w:r>
      <w:proofErr w:type="spellStart"/>
      <w:r>
        <w:t>pregresse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conto</w:t>
      </w:r>
      <w:proofErr w:type="spellEnd"/>
      <w:r>
        <w:t xml:space="preserve"> </w:t>
      </w:r>
      <w:proofErr w:type="spellStart"/>
      <w:r>
        <w:t>vincolato</w:t>
      </w:r>
      <w:proofErr w:type="spellEnd"/>
      <w:r>
        <w:t xml:space="preserve">”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aperto</w:t>
      </w:r>
      <w:proofErr w:type="spellEnd"/>
      <w:r>
        <w:t xml:space="preserve"> SOLO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 del provider </w:t>
      </w:r>
      <w:proofErr w:type="spellStart"/>
      <w:r>
        <w:t>nel</w:t>
      </w:r>
      <w:proofErr w:type="spellEnd"/>
      <w:r>
        <w:t xml:space="preserve"> </w:t>
      </w:r>
      <w:proofErr w:type="spellStart"/>
      <w:r>
        <w:t>fascicolo</w:t>
      </w:r>
      <w:proofErr w:type="spellEnd"/>
      <w:r>
        <w:t>.</w:t>
      </w:r>
    </w:p>
    <w:p w14:paraId="12795423" w14:textId="77777777" w:rsidR="00A050C6" w:rsidRDefault="00E9552B">
      <w:r>
        <w:br w:type="page"/>
      </w:r>
    </w:p>
    <w:p w14:paraId="539D7DE8" w14:textId="77777777" w:rsidR="00A050C6" w:rsidRDefault="00E9552B">
      <w:pPr>
        <w:pStyle w:val="Heading1"/>
      </w:pPr>
      <w:r>
        <w:rPr>
          <w:color w:val="0C8E85"/>
        </w:rPr>
        <w:lastRenderedPageBreak/>
        <w:t>STEP 01 — CONTROLLO IMMEDIATO</w:t>
      </w:r>
    </w:p>
    <w:p w14:paraId="5BF41A27" w14:textId="77777777" w:rsidR="00A050C6" w:rsidRDefault="00E9552B">
      <w:pPr>
        <w:pStyle w:val="Subtitle"/>
      </w:pPr>
      <w:proofErr w:type="spellStart"/>
      <w:r>
        <w:t>Primi</w:t>
      </w:r>
      <w:proofErr w:type="spellEnd"/>
      <w:r>
        <w:t xml:space="preserve"> 4 secondi</w:t>
      </w:r>
    </w:p>
    <w:p w14:paraId="3E9C2116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Presentarsi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chiaramente</w:t>
      </w:r>
      <w:proofErr w:type="spellEnd"/>
      <w:r>
        <w:rPr>
          <w:b/>
          <w:color w:val="03744F"/>
        </w:rPr>
        <w:t xml:space="preserve">, </w:t>
      </w:r>
      <w:proofErr w:type="spellStart"/>
      <w:r>
        <w:rPr>
          <w:b/>
          <w:color w:val="03744F"/>
        </w:rPr>
        <w:t>ottenere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permesso</w:t>
      </w:r>
      <w:proofErr w:type="spellEnd"/>
      <w:r>
        <w:rPr>
          <w:b/>
          <w:color w:val="03744F"/>
        </w:rPr>
        <w:t xml:space="preserve"> per la </w:t>
      </w:r>
      <w:proofErr w:type="spellStart"/>
      <w:r>
        <w:rPr>
          <w:b/>
          <w:color w:val="03744F"/>
        </w:rPr>
        <w:t>chiamata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stabilire</w:t>
      </w:r>
      <w:proofErr w:type="spellEnd"/>
      <w:r>
        <w:rPr>
          <w:b/>
          <w:color w:val="03744F"/>
        </w:rPr>
        <w:t xml:space="preserve"> un </w:t>
      </w:r>
      <w:proofErr w:type="spellStart"/>
      <w:r>
        <w:rPr>
          <w:b/>
          <w:color w:val="03744F"/>
        </w:rPr>
        <w:t>contesto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professionale</w:t>
      </w:r>
      <w:proofErr w:type="spellEnd"/>
      <w:r>
        <w:rPr>
          <w:b/>
          <w:color w:val="03744F"/>
        </w:rPr>
        <w:t>.</w:t>
      </w:r>
    </w:p>
    <w:p w14:paraId="506147BB" w14:textId="77777777" w:rsidR="00A050C6" w:rsidRDefault="00A050C6">
      <w:pPr>
        <w:spacing w:after="0"/>
      </w:pPr>
    </w:p>
    <w:p w14:paraId="3F09B2F1" w14:textId="77777777" w:rsidR="00A050C6" w:rsidRDefault="00E9552B">
      <w:pPr>
        <w:pStyle w:val="Heading2"/>
      </w:pPr>
      <w:proofErr w:type="spellStart"/>
      <w:r>
        <w:t>Copione</w:t>
      </w:r>
      <w:proofErr w:type="spellEnd"/>
      <w:r>
        <w:t xml:space="preserve"> — apertura standard (</w:t>
      </w:r>
      <w:proofErr w:type="spellStart"/>
      <w:r>
        <w:t>adattata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3 </w:t>
      </w:r>
      <w:proofErr w:type="spellStart"/>
      <w:r>
        <w:t>dell’originale</w:t>
      </w:r>
      <w:proofErr w:type="spellEnd"/>
      <w:r>
        <w:t>)</w:t>
      </w:r>
    </w:p>
    <w:p w14:paraId="0F7867B9" w14:textId="77777777" w:rsidR="00A050C6" w:rsidRDefault="00A050C6">
      <w:pPr>
        <w:spacing w:after="0"/>
      </w:pPr>
    </w:p>
    <w:p w14:paraId="1DD206D3" w14:textId="77777777" w:rsidR="00A050C6" w:rsidRDefault="00A050C6">
      <w:pPr>
        <w:spacing w:after="0"/>
      </w:pPr>
    </w:p>
    <w:p w14:paraId="6EFDD77B" w14:textId="77777777" w:rsidR="00A050C6" w:rsidRDefault="00A050C6">
      <w:pPr>
        <w:spacing w:after="0"/>
      </w:pPr>
    </w:p>
    <w:p w14:paraId="5623947E" w14:textId="77777777" w:rsidR="00A050C6" w:rsidRDefault="00A050C6">
      <w:pPr>
        <w:spacing w:after="0"/>
      </w:pPr>
    </w:p>
    <w:p w14:paraId="2E048EC0" w14:textId="77777777" w:rsidR="00A050C6" w:rsidRDefault="00E9552B">
      <w:pPr>
        <w:pStyle w:val="Heading2"/>
      </w:pPr>
      <w:r>
        <w:t xml:space="preserve">Se </w:t>
      </w:r>
      <w:proofErr w:type="spellStart"/>
      <w:r>
        <w:t>parte</w:t>
      </w:r>
      <w:proofErr w:type="spellEnd"/>
      <w:r>
        <w:t xml:space="preserve"> con </w:t>
      </w:r>
      <w:proofErr w:type="spellStart"/>
      <w:r>
        <w:t>ostilità</w:t>
      </w:r>
      <w:proofErr w:type="spellEnd"/>
      <w:r>
        <w:t xml:space="preserve"> o </w:t>
      </w:r>
      <w:proofErr w:type="spellStart"/>
      <w:r>
        <w:t>sospetto</w:t>
      </w:r>
      <w:proofErr w:type="spellEnd"/>
    </w:p>
    <w:p w14:paraId="6494AAB3" w14:textId="77777777" w:rsidR="00A050C6" w:rsidRDefault="00A050C6">
      <w:pPr>
        <w:spacing w:after="0"/>
      </w:pPr>
    </w:p>
    <w:p w14:paraId="5C2FFDFB" w14:textId="77777777" w:rsidR="00A050C6" w:rsidRDefault="00A050C6">
      <w:pPr>
        <w:spacing w:after="0"/>
      </w:pPr>
    </w:p>
    <w:p w14:paraId="382F621F" w14:textId="77777777" w:rsidR="00A050C6" w:rsidRDefault="00E9552B">
      <w:pPr>
        <w:pStyle w:val="Heading1"/>
      </w:pPr>
      <w:r>
        <w:rPr>
          <w:color w:val="0C8E85"/>
        </w:rPr>
        <w:t>STEP 02 — RACCOLTA INTELLIGENCE</w:t>
      </w:r>
    </w:p>
    <w:p w14:paraId="0CD4143C" w14:textId="77777777" w:rsidR="00A050C6" w:rsidRDefault="00E9552B">
      <w:pPr>
        <w:pStyle w:val="Subtitle"/>
      </w:pPr>
      <w:r>
        <w:t xml:space="preserve">5–8 </w:t>
      </w:r>
      <w:proofErr w:type="spellStart"/>
      <w:r>
        <w:t>minuti</w:t>
      </w:r>
      <w:proofErr w:type="spellEnd"/>
    </w:p>
    <w:p w14:paraId="3F18F486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Raccogliere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fatti</w:t>
      </w:r>
      <w:proofErr w:type="spellEnd"/>
      <w:r>
        <w:rPr>
          <w:b/>
          <w:color w:val="03744F"/>
        </w:rPr>
        <w:t xml:space="preserve">, </w:t>
      </w:r>
      <w:proofErr w:type="spellStart"/>
      <w:r>
        <w:rPr>
          <w:b/>
          <w:color w:val="03744F"/>
        </w:rPr>
        <w:t>canali</w:t>
      </w:r>
      <w:proofErr w:type="spellEnd"/>
      <w:r>
        <w:rPr>
          <w:b/>
          <w:color w:val="03744F"/>
        </w:rPr>
        <w:t xml:space="preserve">, </w:t>
      </w:r>
      <w:proofErr w:type="spellStart"/>
      <w:r>
        <w:rPr>
          <w:b/>
          <w:color w:val="03744F"/>
        </w:rPr>
        <w:t>transazioni</w:t>
      </w:r>
      <w:proofErr w:type="spellEnd"/>
      <w:r>
        <w:rPr>
          <w:b/>
          <w:color w:val="03744F"/>
        </w:rPr>
        <w:t xml:space="preserve">, </w:t>
      </w:r>
      <w:proofErr w:type="spellStart"/>
      <w:r>
        <w:rPr>
          <w:b/>
          <w:color w:val="03744F"/>
        </w:rPr>
        <w:t>necessità</w:t>
      </w:r>
      <w:proofErr w:type="spellEnd"/>
      <w:r>
        <w:rPr>
          <w:b/>
          <w:color w:val="03744F"/>
        </w:rPr>
        <w:t xml:space="preserve"> del </w:t>
      </w:r>
      <w:proofErr w:type="spellStart"/>
      <w:r>
        <w:rPr>
          <w:b/>
          <w:color w:val="03744F"/>
        </w:rPr>
        <w:t>cliente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vincoli</w:t>
      </w:r>
      <w:proofErr w:type="spellEnd"/>
      <w:r>
        <w:rPr>
          <w:b/>
          <w:color w:val="03744F"/>
        </w:rPr>
        <w:t xml:space="preserve"> del </w:t>
      </w:r>
      <w:proofErr w:type="spellStart"/>
      <w:r>
        <w:rPr>
          <w:b/>
          <w:color w:val="03744F"/>
        </w:rPr>
        <w:t>caso</w:t>
      </w:r>
      <w:proofErr w:type="spellEnd"/>
      <w:r>
        <w:rPr>
          <w:b/>
          <w:color w:val="03744F"/>
        </w:rPr>
        <w:t>.</w:t>
      </w:r>
    </w:p>
    <w:p w14:paraId="60FF93F0" w14:textId="77777777" w:rsidR="00A050C6" w:rsidRDefault="00A050C6">
      <w:pPr>
        <w:spacing w:after="0"/>
      </w:pPr>
    </w:p>
    <w:p w14:paraId="47DB4D28" w14:textId="77777777" w:rsidR="00A050C6" w:rsidRDefault="00E9552B">
      <w:pPr>
        <w:pStyle w:val="Heading2"/>
      </w:pPr>
      <w:r>
        <w:t xml:space="preserve">A. </w:t>
      </w:r>
      <w:proofErr w:type="spellStart"/>
      <w:r>
        <w:t>Domande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vicenda</w:t>
      </w:r>
      <w:proofErr w:type="spellEnd"/>
      <w:r>
        <w:t xml:space="preserve"> — </w:t>
      </w:r>
      <w:proofErr w:type="spellStart"/>
      <w:r>
        <w:t>nell’ordine</w:t>
      </w:r>
      <w:proofErr w:type="spellEnd"/>
      <w:r>
        <w:t xml:space="preserve"> </w:t>
      </w:r>
      <w:proofErr w:type="spellStart"/>
      <w:r>
        <w:t>dell’originale</w:t>
      </w:r>
      <w:proofErr w:type="spellEnd"/>
      <w:r>
        <w:t xml:space="preserve"> (</w:t>
      </w:r>
      <w:proofErr w:type="spellStart"/>
      <w:r>
        <w:t>pagine</w:t>
      </w:r>
      <w:proofErr w:type="spellEnd"/>
      <w:r>
        <w:t xml:space="preserve"> 4–5)</w:t>
      </w:r>
    </w:p>
    <w:p w14:paraId="251024EB" w14:textId="77777777" w:rsidR="00A050C6" w:rsidRDefault="00A050C6">
      <w:pPr>
        <w:spacing w:after="0"/>
      </w:pPr>
    </w:p>
    <w:p w14:paraId="15B254DC" w14:textId="77777777" w:rsidR="00A050C6" w:rsidRDefault="00A050C6">
      <w:pPr>
        <w:spacing w:after="0"/>
      </w:pPr>
    </w:p>
    <w:p w14:paraId="4E8E16AF" w14:textId="77777777" w:rsidR="00A050C6" w:rsidRDefault="00A050C6">
      <w:pPr>
        <w:spacing w:after="0"/>
      </w:pPr>
    </w:p>
    <w:p w14:paraId="3C091A08" w14:textId="77777777" w:rsidR="00A050C6" w:rsidRDefault="00E9552B">
      <w:pPr>
        <w:pStyle w:val="Heading2"/>
      </w:pPr>
      <w:r>
        <w:t xml:space="preserve">B. </w:t>
      </w:r>
      <w:proofErr w:type="spellStart"/>
      <w:r>
        <w:t>Domande</w:t>
      </w:r>
      <w:proofErr w:type="spellEnd"/>
      <w:r>
        <w:t xml:space="preserve"> sui </w:t>
      </w:r>
      <w:proofErr w:type="spellStart"/>
      <w:r>
        <w:t>pagamenti</w:t>
      </w:r>
      <w:proofErr w:type="spellEnd"/>
      <w:r>
        <w:t xml:space="preserve"> — </w:t>
      </w:r>
      <w:proofErr w:type="spellStart"/>
      <w:r>
        <w:t>raccogliere</w:t>
      </w:r>
      <w:proofErr w:type="spellEnd"/>
      <w:r>
        <w:t xml:space="preserve"> solo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utili</w:t>
      </w:r>
      <w:proofErr w:type="spellEnd"/>
    </w:p>
    <w:p w14:paraId="659B69FD" w14:textId="77777777" w:rsidR="00A050C6" w:rsidRDefault="00A050C6">
      <w:pPr>
        <w:spacing w:after="0"/>
      </w:pPr>
    </w:p>
    <w:p w14:paraId="35402D5C" w14:textId="77777777" w:rsidR="00A050C6" w:rsidRDefault="00A050C6">
      <w:pPr>
        <w:spacing w:after="0"/>
      </w:pPr>
    </w:p>
    <w:p w14:paraId="7A18FF41" w14:textId="77777777" w:rsidR="00A050C6" w:rsidRDefault="00E9552B">
      <w:pPr>
        <w:pStyle w:val="Heading2"/>
      </w:pPr>
      <w:r>
        <w:t xml:space="preserve">C. Stato </w:t>
      </w:r>
      <w:proofErr w:type="spellStart"/>
      <w:r>
        <w:t>attuale</w:t>
      </w:r>
      <w:proofErr w:type="spellEnd"/>
      <w:r>
        <w:t xml:space="preserve">, tutela </w:t>
      </w:r>
      <w:proofErr w:type="spellStart"/>
      <w:r>
        <w:t>immediata</w:t>
      </w:r>
      <w:proofErr w:type="spellEnd"/>
    </w:p>
    <w:p w14:paraId="50E9C8C3" w14:textId="77777777" w:rsidR="00A050C6" w:rsidRDefault="00A050C6">
      <w:pPr>
        <w:spacing w:after="0"/>
      </w:pPr>
    </w:p>
    <w:p w14:paraId="2088CFB5" w14:textId="77777777" w:rsidR="00A050C6" w:rsidRDefault="00A050C6">
      <w:pPr>
        <w:spacing w:after="0"/>
      </w:pPr>
    </w:p>
    <w:p w14:paraId="3B9516A4" w14:textId="77777777" w:rsidR="00A050C6" w:rsidRDefault="00E9552B">
      <w:pPr>
        <w:pStyle w:val="Heading2"/>
      </w:pPr>
      <w:r>
        <w:t xml:space="preserve">D. Se è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emerso</w:t>
      </w:r>
      <w:proofErr w:type="spellEnd"/>
      <w:r>
        <w:t xml:space="preserve"> il </w:t>
      </w:r>
      <w:proofErr w:type="spellStart"/>
      <w:r>
        <w:t>tema</w:t>
      </w:r>
      <w:proofErr w:type="spellEnd"/>
      <w:r>
        <w:t xml:space="preserve"> “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bloccati</w:t>
      </w:r>
      <w:proofErr w:type="spellEnd"/>
      <w:r>
        <w:t xml:space="preserve"> / </w:t>
      </w:r>
      <w:proofErr w:type="spellStart"/>
      <w:r>
        <w:t>conto</w:t>
      </w:r>
      <w:proofErr w:type="spellEnd"/>
      <w:r>
        <w:t xml:space="preserve"> in </w:t>
      </w:r>
      <w:proofErr w:type="spellStart"/>
      <w:r>
        <w:t>chiusura</w:t>
      </w:r>
      <w:proofErr w:type="spellEnd"/>
      <w:r>
        <w:t>”</w:t>
      </w:r>
    </w:p>
    <w:p w14:paraId="25DE0F29" w14:textId="77777777" w:rsidR="00A050C6" w:rsidRDefault="00A050C6">
      <w:pPr>
        <w:spacing w:after="0"/>
      </w:pPr>
    </w:p>
    <w:p w14:paraId="1DD7F5D6" w14:textId="77777777" w:rsidR="00A050C6" w:rsidRDefault="00A050C6">
      <w:pPr>
        <w:spacing w:after="0"/>
      </w:pPr>
    </w:p>
    <w:p w14:paraId="0266539B" w14:textId="77777777" w:rsidR="00A050C6" w:rsidRDefault="00A050C6">
      <w:pPr>
        <w:spacing w:after="0"/>
      </w:pPr>
    </w:p>
    <w:p w14:paraId="033DF6A9" w14:textId="77777777" w:rsidR="00A050C6" w:rsidRDefault="00A050C6">
      <w:pPr>
        <w:spacing w:after="0"/>
      </w:pPr>
    </w:p>
    <w:p w14:paraId="7B2C6637" w14:textId="77777777" w:rsidR="00A050C6" w:rsidRDefault="00E9552B">
      <w:pPr>
        <w:pStyle w:val="Heading2"/>
      </w:pPr>
      <w:r>
        <w:t xml:space="preserve">E. Bisogno </w:t>
      </w:r>
      <w:proofErr w:type="spellStart"/>
      <w:r>
        <w:t>principale</w:t>
      </w:r>
      <w:proofErr w:type="spellEnd"/>
      <w:r>
        <w:t xml:space="preserve"> e </w:t>
      </w:r>
      <w:proofErr w:type="spellStart"/>
      <w:r>
        <w:t>capacità</w:t>
      </w:r>
      <w:proofErr w:type="spellEnd"/>
      <w:r>
        <w:t xml:space="preserve"> </w:t>
      </w:r>
      <w:proofErr w:type="spellStart"/>
      <w:r>
        <w:t>decisionale</w:t>
      </w:r>
      <w:proofErr w:type="spellEnd"/>
    </w:p>
    <w:p w14:paraId="437967D9" w14:textId="77777777" w:rsidR="00A050C6" w:rsidRDefault="00A050C6">
      <w:pPr>
        <w:spacing w:after="0"/>
      </w:pPr>
    </w:p>
    <w:p w14:paraId="053E02A9" w14:textId="77777777" w:rsidR="00A050C6" w:rsidRDefault="00A050C6">
      <w:pPr>
        <w:spacing w:after="0"/>
      </w:pPr>
    </w:p>
    <w:p w14:paraId="36F8C3DE" w14:textId="77777777" w:rsidR="00A050C6" w:rsidRDefault="00E9552B">
      <w:pPr>
        <w:pStyle w:val="Heading1"/>
      </w:pPr>
      <w:r>
        <w:rPr>
          <w:color w:val="0C8E85"/>
        </w:rPr>
        <w:lastRenderedPageBreak/>
        <w:t>STEP 03 — RAPPORT</w:t>
      </w:r>
    </w:p>
    <w:p w14:paraId="007EF784" w14:textId="77777777" w:rsidR="00A050C6" w:rsidRDefault="00E9552B">
      <w:pPr>
        <w:pStyle w:val="Subtitle"/>
      </w:pPr>
      <w:r>
        <w:t xml:space="preserve">In </w:t>
      </w:r>
      <w:proofErr w:type="spellStart"/>
      <w:r>
        <w:t>parallelo</w:t>
      </w:r>
      <w:proofErr w:type="spellEnd"/>
      <w:r>
        <w:t xml:space="preserve"> alle </w:t>
      </w:r>
      <w:proofErr w:type="spellStart"/>
      <w:r>
        <w:t>domande</w:t>
      </w:r>
      <w:proofErr w:type="spellEnd"/>
    </w:p>
    <w:p w14:paraId="21EA2A98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Costruire</w:t>
      </w:r>
      <w:proofErr w:type="spellEnd"/>
      <w:r>
        <w:rPr>
          <w:b/>
          <w:color w:val="03744F"/>
        </w:rPr>
        <w:t xml:space="preserve"> fiducia </w:t>
      </w:r>
      <w:proofErr w:type="spellStart"/>
      <w:r>
        <w:rPr>
          <w:b/>
          <w:color w:val="03744F"/>
        </w:rPr>
        <w:t>attraverso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ascolto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precisione</w:t>
      </w:r>
      <w:proofErr w:type="spellEnd"/>
      <w:r>
        <w:rPr>
          <w:b/>
          <w:color w:val="03744F"/>
        </w:rPr>
        <w:t xml:space="preserve">, non </w:t>
      </w:r>
      <w:proofErr w:type="spellStart"/>
      <w:r>
        <w:rPr>
          <w:b/>
          <w:color w:val="03744F"/>
        </w:rPr>
        <w:t>attraverso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promesse</w:t>
      </w:r>
      <w:proofErr w:type="spellEnd"/>
      <w:r>
        <w:rPr>
          <w:b/>
          <w:color w:val="03744F"/>
        </w:rPr>
        <w:t>.</w:t>
      </w:r>
    </w:p>
    <w:p w14:paraId="778FF7DB" w14:textId="77777777" w:rsidR="00A050C6" w:rsidRDefault="00A050C6">
      <w:pPr>
        <w:spacing w:after="0"/>
      </w:pPr>
    </w:p>
    <w:p w14:paraId="6924926A" w14:textId="77777777" w:rsidR="00A050C6" w:rsidRDefault="00E9552B">
      <w:pPr>
        <w:pStyle w:val="Heading2"/>
      </w:pPr>
      <w:proofErr w:type="spellStart"/>
      <w:r>
        <w:t>Frasi-ponte</w:t>
      </w:r>
      <w:proofErr w:type="spellEnd"/>
      <w:r>
        <w:t xml:space="preserve"> e </w:t>
      </w:r>
      <w:proofErr w:type="spellStart"/>
      <w:r>
        <w:t>ascolto</w:t>
      </w:r>
      <w:proofErr w:type="spellEnd"/>
      <w:r>
        <w:t xml:space="preserve"> </w:t>
      </w:r>
      <w:proofErr w:type="spellStart"/>
      <w:r>
        <w:t>attivo</w:t>
      </w:r>
      <w:proofErr w:type="spellEnd"/>
    </w:p>
    <w:p w14:paraId="7900998D" w14:textId="77777777" w:rsidR="00A050C6" w:rsidRDefault="00A050C6">
      <w:pPr>
        <w:spacing w:after="0"/>
      </w:pPr>
    </w:p>
    <w:p w14:paraId="6150070D" w14:textId="77777777" w:rsidR="00A050C6" w:rsidRDefault="00A050C6">
      <w:pPr>
        <w:spacing w:after="0"/>
      </w:pPr>
    </w:p>
    <w:p w14:paraId="474BAD38" w14:textId="77777777" w:rsidR="00A050C6" w:rsidRDefault="00A050C6">
      <w:pPr>
        <w:spacing w:after="0"/>
      </w:pPr>
    </w:p>
    <w:p w14:paraId="293EA823" w14:textId="77777777" w:rsidR="00A050C6" w:rsidRDefault="00A050C6">
      <w:pPr>
        <w:spacing w:after="0"/>
      </w:pPr>
    </w:p>
    <w:p w14:paraId="63C51A8F" w14:textId="77777777" w:rsidR="00A050C6" w:rsidRDefault="00E9552B">
      <w:pPr>
        <w:pStyle w:val="Heading1"/>
      </w:pPr>
      <w:r>
        <w:rPr>
          <w:color w:val="0C8E85"/>
        </w:rPr>
        <w:t>STEP 04 — TRANSIZIONE</w:t>
      </w:r>
    </w:p>
    <w:p w14:paraId="1B98C39B" w14:textId="77777777" w:rsidR="00A050C6" w:rsidRDefault="00E9552B">
      <w:pPr>
        <w:pStyle w:val="Subtitle"/>
      </w:pPr>
      <w:r>
        <w:t xml:space="preserve">Dalle </w:t>
      </w:r>
      <w:proofErr w:type="spellStart"/>
      <w:r>
        <w:t>domande</w:t>
      </w:r>
      <w:proofErr w:type="spellEnd"/>
      <w:r>
        <w:t xml:space="preserve"> alla </w:t>
      </w:r>
      <w:proofErr w:type="spellStart"/>
      <w:r>
        <w:t>presentazione</w:t>
      </w:r>
      <w:proofErr w:type="spellEnd"/>
    </w:p>
    <w:p w14:paraId="4E94DB1D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Restituire</w:t>
      </w:r>
      <w:proofErr w:type="spellEnd"/>
      <w:r>
        <w:rPr>
          <w:b/>
          <w:color w:val="03744F"/>
        </w:rPr>
        <w:t xml:space="preserve"> al </w:t>
      </w:r>
      <w:proofErr w:type="spellStart"/>
      <w:r>
        <w:rPr>
          <w:b/>
          <w:color w:val="03744F"/>
        </w:rPr>
        <w:t>cliente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una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sintesi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verificabile</w:t>
      </w:r>
      <w:proofErr w:type="spellEnd"/>
      <w:r>
        <w:rPr>
          <w:b/>
          <w:color w:val="03744F"/>
        </w:rPr>
        <w:t xml:space="preserve"> prima di </w:t>
      </w:r>
      <w:proofErr w:type="spellStart"/>
      <w:r>
        <w:rPr>
          <w:b/>
          <w:color w:val="03744F"/>
        </w:rPr>
        <w:t>parlare</w:t>
      </w:r>
      <w:proofErr w:type="spellEnd"/>
      <w:r>
        <w:rPr>
          <w:b/>
          <w:color w:val="03744F"/>
        </w:rPr>
        <w:t xml:space="preserve"> del </w:t>
      </w:r>
      <w:proofErr w:type="spellStart"/>
      <w:r>
        <w:rPr>
          <w:b/>
          <w:color w:val="03744F"/>
        </w:rPr>
        <w:t>servizio</w:t>
      </w:r>
      <w:proofErr w:type="spellEnd"/>
      <w:r>
        <w:rPr>
          <w:b/>
          <w:color w:val="03744F"/>
        </w:rPr>
        <w:t>.</w:t>
      </w:r>
    </w:p>
    <w:p w14:paraId="0D5277F4" w14:textId="77777777" w:rsidR="00A050C6" w:rsidRDefault="00A050C6">
      <w:pPr>
        <w:spacing w:after="0"/>
      </w:pPr>
    </w:p>
    <w:p w14:paraId="435F11AF" w14:textId="77777777" w:rsidR="00A050C6" w:rsidRDefault="00A050C6">
      <w:pPr>
        <w:spacing w:after="0"/>
      </w:pPr>
    </w:p>
    <w:p w14:paraId="6AEBB832" w14:textId="77777777" w:rsidR="00A050C6" w:rsidRDefault="00A050C6">
      <w:pPr>
        <w:spacing w:after="0"/>
      </w:pPr>
    </w:p>
    <w:p w14:paraId="3B874BE7" w14:textId="77777777" w:rsidR="00A050C6" w:rsidRDefault="00A050C6">
      <w:pPr>
        <w:spacing w:after="0"/>
      </w:pPr>
    </w:p>
    <w:p w14:paraId="5077AE97" w14:textId="77777777" w:rsidR="00A050C6" w:rsidRDefault="00E9552B">
      <w:pPr>
        <w:pStyle w:val="Heading1"/>
      </w:pPr>
      <w:r>
        <w:rPr>
          <w:color w:val="0C8E85"/>
        </w:rPr>
        <w:t>STEP 05 — PRESENTAZIONE DELLA PROCEDURA</w:t>
      </w:r>
    </w:p>
    <w:p w14:paraId="1A71B03F" w14:textId="77777777" w:rsidR="00A050C6" w:rsidRDefault="00E9552B">
      <w:pPr>
        <w:pStyle w:val="Subtitle"/>
      </w:pPr>
      <w:r>
        <w:t xml:space="preserve">3–4 </w:t>
      </w:r>
      <w:proofErr w:type="spellStart"/>
      <w:r>
        <w:t>minuti</w:t>
      </w:r>
      <w:proofErr w:type="spellEnd"/>
    </w:p>
    <w:p w14:paraId="16832F1D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Spiegare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risultato</w:t>
      </w:r>
      <w:proofErr w:type="spellEnd"/>
      <w:r>
        <w:rPr>
          <w:b/>
          <w:color w:val="03744F"/>
        </w:rPr>
        <w:t xml:space="preserve">, prove, </w:t>
      </w:r>
      <w:proofErr w:type="spellStart"/>
      <w:r>
        <w:rPr>
          <w:b/>
          <w:color w:val="03744F"/>
        </w:rPr>
        <w:t>limiti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valore</w:t>
      </w:r>
      <w:proofErr w:type="spellEnd"/>
      <w:r>
        <w:rPr>
          <w:b/>
          <w:color w:val="03744F"/>
        </w:rPr>
        <w:t xml:space="preserve"> del report.</w:t>
      </w:r>
    </w:p>
    <w:p w14:paraId="6CB821CD" w14:textId="77777777" w:rsidR="00A050C6" w:rsidRDefault="00A050C6">
      <w:pPr>
        <w:spacing w:after="0"/>
      </w:pPr>
    </w:p>
    <w:p w14:paraId="336C8C8B" w14:textId="77777777" w:rsidR="00A050C6" w:rsidRDefault="00A050C6">
      <w:pPr>
        <w:spacing w:after="0"/>
      </w:pPr>
    </w:p>
    <w:p w14:paraId="5FC5F402" w14:textId="77777777" w:rsidR="00A050C6" w:rsidRDefault="00A050C6">
      <w:pPr>
        <w:spacing w:after="0"/>
      </w:pPr>
    </w:p>
    <w:p w14:paraId="5D5202BB" w14:textId="77777777" w:rsidR="00A050C6" w:rsidRDefault="00A050C6">
      <w:pPr>
        <w:spacing w:after="0"/>
      </w:pPr>
    </w:p>
    <w:p w14:paraId="2E3FB952" w14:textId="77777777" w:rsidR="00A050C6" w:rsidRDefault="00E9552B">
      <w:pPr>
        <w:pStyle w:val="Heading2"/>
      </w:pPr>
      <w:r>
        <w:t xml:space="preserve">Tre </w:t>
      </w:r>
      <w:proofErr w:type="spellStart"/>
      <w:r>
        <w:t>pilastri</w:t>
      </w:r>
      <w:proofErr w:type="spellEnd"/>
      <w:r>
        <w:t xml:space="preserve"> della </w:t>
      </w:r>
      <w:proofErr w:type="spellStart"/>
      <w:r>
        <w:t>certezza</w:t>
      </w:r>
      <w:proofErr w:type="spellEnd"/>
      <w:r>
        <w:t xml:space="preserve"> —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applicabile</w:t>
      </w:r>
      <w:proofErr w:type="spellEnd"/>
    </w:p>
    <w:p w14:paraId="5DB53C27" w14:textId="77777777" w:rsidR="00A050C6" w:rsidRDefault="00E9552B">
      <w:pPr>
        <w:pStyle w:val="ListBullet"/>
      </w:pPr>
      <w:r>
        <w:t xml:space="preserve">PRODOTTO: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documentale</w:t>
      </w:r>
      <w:proofErr w:type="spellEnd"/>
      <w:r>
        <w:t xml:space="preserve"> del </w:t>
      </w:r>
      <w:proofErr w:type="spellStart"/>
      <w:r>
        <w:t>risultato</w:t>
      </w:r>
      <w:proofErr w:type="spellEnd"/>
      <w:r>
        <w:t xml:space="preserve">, </w:t>
      </w:r>
      <w:proofErr w:type="spellStart"/>
      <w:r>
        <w:t>confini</w:t>
      </w:r>
      <w:proofErr w:type="spellEnd"/>
      <w:r>
        <w:t xml:space="preserve"> del </w:t>
      </w:r>
      <w:proofErr w:type="spellStart"/>
      <w:r>
        <w:t>tracciamento</w:t>
      </w:r>
      <w:proofErr w:type="spellEnd"/>
      <w:r>
        <w:t xml:space="preserve"> e </w:t>
      </w:r>
      <w:proofErr w:type="spellStart"/>
      <w:r>
        <w:t>definizione</w:t>
      </w:r>
      <w:proofErr w:type="spellEnd"/>
      <w:r>
        <w:t xml:space="preserve"> di “</w:t>
      </w:r>
      <w:proofErr w:type="spellStart"/>
      <w:r>
        <w:t>esito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>”.</w:t>
      </w:r>
    </w:p>
    <w:p w14:paraId="0CD19B4F" w14:textId="77777777" w:rsidR="00A050C6" w:rsidRDefault="00E9552B">
      <w:pPr>
        <w:pStyle w:val="ListBullet"/>
      </w:pPr>
      <w:r>
        <w:t xml:space="preserve">CONSULENTE/AZIENDA: </w:t>
      </w:r>
      <w:proofErr w:type="spellStart"/>
      <w:r>
        <w:t>identità</w:t>
      </w:r>
      <w:proofErr w:type="spellEnd"/>
      <w:r>
        <w:t xml:space="preserve"> </w:t>
      </w:r>
      <w:proofErr w:type="spellStart"/>
      <w:r>
        <w:t>dell’impresa</w:t>
      </w:r>
      <w:proofErr w:type="spellEnd"/>
      <w:r>
        <w:t xml:space="preserve">, </w:t>
      </w:r>
      <w:proofErr w:type="spellStart"/>
      <w:r>
        <w:t>recapiti</w:t>
      </w:r>
      <w:proofErr w:type="spellEnd"/>
      <w:r>
        <w:t xml:space="preserve">, termini, privacy e </w:t>
      </w:r>
      <w:proofErr w:type="spellStart"/>
      <w:r>
        <w:t>competenze</w:t>
      </w:r>
      <w:proofErr w:type="spellEnd"/>
      <w:r>
        <w:t xml:space="preserve"> </w:t>
      </w:r>
      <w:proofErr w:type="spellStart"/>
      <w:r>
        <w:t>verificabili</w:t>
      </w:r>
      <w:proofErr w:type="spellEnd"/>
      <w:r>
        <w:t xml:space="preserve"> senza </w:t>
      </w:r>
      <w:proofErr w:type="spellStart"/>
      <w:r>
        <w:t>invocare</w:t>
      </w:r>
      <w:proofErr w:type="spellEnd"/>
      <w:r>
        <w:t xml:space="preserve"> </w:t>
      </w:r>
      <w:proofErr w:type="spellStart"/>
      <w:r>
        <w:t>autorità</w:t>
      </w:r>
      <w:proofErr w:type="spellEnd"/>
      <w:r>
        <w:t xml:space="preserve"> </w:t>
      </w:r>
      <w:proofErr w:type="spellStart"/>
      <w:r>
        <w:t>inesistenti</w:t>
      </w:r>
      <w:proofErr w:type="spellEnd"/>
      <w:r>
        <w:t>.</w:t>
      </w:r>
    </w:p>
    <w:p w14:paraId="603FD1D5" w14:textId="77777777" w:rsidR="00A050C6" w:rsidRDefault="00E9552B">
      <w:pPr>
        <w:pStyle w:val="ListBullet"/>
      </w:pPr>
      <w:r>
        <w:t xml:space="preserve">PERCORSO: </w:t>
      </w:r>
      <w:proofErr w:type="spellStart"/>
      <w:r>
        <w:t>acquisizione</w:t>
      </w:r>
      <w:proofErr w:type="spellEnd"/>
      <w:r>
        <w:t xml:space="preserve"> </w:t>
      </w:r>
      <w:proofErr w:type="spellStart"/>
      <w:r>
        <w:t>lecita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→ </w:t>
      </w:r>
      <w:proofErr w:type="spellStart"/>
      <w:r>
        <w:t>analisi</w:t>
      </w:r>
      <w:proofErr w:type="spellEnd"/>
      <w:r>
        <w:t xml:space="preserve"> →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dell’esito</w:t>
      </w:r>
      <w:proofErr w:type="spellEnd"/>
      <w:r>
        <w:t xml:space="preserve"> → </w:t>
      </w:r>
      <w:proofErr w:type="spellStart"/>
      <w:r>
        <w:t>eventuale</w:t>
      </w:r>
      <w:proofErr w:type="spellEnd"/>
      <w:r>
        <w:t xml:space="preserve"> €100 secondo </w:t>
      </w:r>
      <w:proofErr w:type="spellStart"/>
      <w:r>
        <w:t>accordo</w:t>
      </w:r>
      <w:proofErr w:type="spellEnd"/>
      <w:r>
        <w:t xml:space="preserve"> → </w:t>
      </w:r>
      <w:proofErr w:type="spellStart"/>
      <w:r>
        <w:t>possibili</w:t>
      </w:r>
      <w:proofErr w:type="spellEnd"/>
      <w:r>
        <w:t xml:space="preserve"> </w:t>
      </w:r>
      <w:proofErr w:type="spellStart"/>
      <w:r>
        <w:t>passi</w:t>
      </w:r>
      <w:proofErr w:type="spellEnd"/>
      <w:r>
        <w:t xml:space="preserve"> </w:t>
      </w:r>
      <w:proofErr w:type="spellStart"/>
      <w:r>
        <w:t>successivi</w:t>
      </w:r>
      <w:proofErr w:type="spellEnd"/>
      <w:r>
        <w:t xml:space="preserve"> </w:t>
      </w:r>
      <w:proofErr w:type="spellStart"/>
      <w:r>
        <w:t>separati</w:t>
      </w:r>
      <w:proofErr w:type="spellEnd"/>
      <w:r>
        <w:t>.</w:t>
      </w:r>
    </w:p>
    <w:p w14:paraId="71F7ED9B" w14:textId="77777777" w:rsidR="00A050C6" w:rsidRDefault="00A050C6">
      <w:pPr>
        <w:spacing w:after="0"/>
      </w:pPr>
    </w:p>
    <w:p w14:paraId="4F634546" w14:textId="77777777" w:rsidR="00A050C6" w:rsidRDefault="00E9552B">
      <w:pPr>
        <w:pStyle w:val="Heading1"/>
      </w:pPr>
      <w:r>
        <w:rPr>
          <w:color w:val="0C8E85"/>
        </w:rPr>
        <w:t>STEP 05-BIS — PREZZO — NUOVA REGOLA €100 / €0</w:t>
      </w:r>
    </w:p>
    <w:p w14:paraId="2E6572E9" w14:textId="77777777" w:rsidR="00A050C6" w:rsidRDefault="00E9552B">
      <w:pPr>
        <w:pStyle w:val="Subtitle"/>
      </w:pPr>
      <w:proofErr w:type="spellStart"/>
      <w:r>
        <w:t>Sostituisce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la </w:t>
      </w:r>
      <w:proofErr w:type="spellStart"/>
      <w:r>
        <w:t>pagina</w:t>
      </w:r>
      <w:proofErr w:type="spellEnd"/>
      <w:r>
        <w:t xml:space="preserve"> 8–9 del </w:t>
      </w:r>
      <w:proofErr w:type="spellStart"/>
      <w:r>
        <w:t>vecchio</w:t>
      </w:r>
      <w:proofErr w:type="spellEnd"/>
      <w:r>
        <w:t xml:space="preserve"> </w:t>
      </w:r>
      <w:proofErr w:type="spellStart"/>
      <w:r>
        <w:t>copione</w:t>
      </w:r>
      <w:proofErr w:type="spellEnd"/>
    </w:p>
    <w:p w14:paraId="04F61E61" w14:textId="38C7A6DF" w:rsidR="00A050C6" w:rsidRDefault="00A050C6"/>
    <w:p w14:paraId="1E69A894" w14:textId="77777777" w:rsidR="00A050C6" w:rsidRDefault="00A050C6">
      <w:pPr>
        <w:spacing w:after="0"/>
      </w:pPr>
    </w:p>
    <w:p w14:paraId="3A7FFB72" w14:textId="77777777" w:rsidR="00A050C6" w:rsidRDefault="00A050C6">
      <w:pPr>
        <w:spacing w:after="0"/>
      </w:pPr>
    </w:p>
    <w:p w14:paraId="5F37B039" w14:textId="77777777" w:rsidR="00A050C6" w:rsidRDefault="00A050C6">
      <w:pPr>
        <w:spacing w:after="0"/>
      </w:pPr>
    </w:p>
    <w:p w14:paraId="535D4866" w14:textId="77777777" w:rsidR="00A050C6" w:rsidRDefault="00A050C6">
      <w:pPr>
        <w:spacing w:after="0"/>
      </w:pPr>
    </w:p>
    <w:p w14:paraId="23A5B29B" w14:textId="77777777" w:rsidR="00A050C6" w:rsidRDefault="00A050C6">
      <w:pPr>
        <w:spacing w:after="0"/>
      </w:pPr>
    </w:p>
    <w:p w14:paraId="739526B7" w14:textId="77777777" w:rsidR="00A050C6" w:rsidRDefault="00E9552B">
      <w:pPr>
        <w:pStyle w:val="Heading1"/>
      </w:pPr>
      <w:r>
        <w:rPr>
          <w:color w:val="0C8E85"/>
        </w:rPr>
        <w:t>STEP 06 — PRIMA RICHIESTA DI ADESIONE</w:t>
      </w:r>
    </w:p>
    <w:p w14:paraId="3BFB3E21" w14:textId="77777777" w:rsidR="00A050C6" w:rsidRDefault="00E9552B">
      <w:pPr>
        <w:pStyle w:val="Subtitle"/>
      </w:pPr>
      <w:r>
        <w:t xml:space="preserve">30 </w:t>
      </w:r>
      <w:proofErr w:type="gramStart"/>
      <w:r>
        <w:t>secondi</w:t>
      </w:r>
      <w:proofErr w:type="gramEnd"/>
    </w:p>
    <w:p w14:paraId="308B5760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Chiedere</w:t>
      </w:r>
      <w:proofErr w:type="spellEnd"/>
      <w:r>
        <w:rPr>
          <w:b/>
          <w:color w:val="03744F"/>
        </w:rPr>
        <w:t xml:space="preserve"> se il </w:t>
      </w:r>
      <w:proofErr w:type="spellStart"/>
      <w:r>
        <w:rPr>
          <w:b/>
          <w:color w:val="03744F"/>
        </w:rPr>
        <w:t>cliente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desidera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valutare</w:t>
      </w:r>
      <w:proofErr w:type="spellEnd"/>
      <w:r>
        <w:rPr>
          <w:b/>
          <w:color w:val="03744F"/>
        </w:rPr>
        <w:t>/</w:t>
      </w:r>
      <w:proofErr w:type="spellStart"/>
      <w:r>
        <w:rPr>
          <w:b/>
          <w:color w:val="03744F"/>
        </w:rPr>
        <w:t>avviare</w:t>
      </w:r>
      <w:proofErr w:type="spellEnd"/>
      <w:r>
        <w:rPr>
          <w:b/>
          <w:color w:val="03744F"/>
        </w:rPr>
        <w:t xml:space="preserve"> la sola </w:t>
      </w:r>
      <w:proofErr w:type="spellStart"/>
      <w:r>
        <w:rPr>
          <w:b/>
          <w:color w:val="03744F"/>
        </w:rPr>
        <w:t>analisi</w:t>
      </w:r>
      <w:proofErr w:type="spellEnd"/>
      <w:r>
        <w:rPr>
          <w:b/>
          <w:color w:val="03744F"/>
        </w:rPr>
        <w:t xml:space="preserve"> alle </w:t>
      </w:r>
      <w:proofErr w:type="spellStart"/>
      <w:r>
        <w:rPr>
          <w:b/>
          <w:color w:val="03744F"/>
        </w:rPr>
        <w:t>condizioni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pattuite</w:t>
      </w:r>
      <w:proofErr w:type="spellEnd"/>
      <w:r>
        <w:rPr>
          <w:b/>
          <w:color w:val="03744F"/>
        </w:rPr>
        <w:t>.</w:t>
      </w:r>
    </w:p>
    <w:p w14:paraId="769EA3D1" w14:textId="77777777" w:rsidR="00A050C6" w:rsidRDefault="00A050C6">
      <w:pPr>
        <w:spacing w:after="0"/>
      </w:pPr>
    </w:p>
    <w:p w14:paraId="265FE153" w14:textId="77777777" w:rsidR="00A050C6" w:rsidRDefault="00A050C6">
      <w:pPr>
        <w:spacing w:after="0"/>
      </w:pPr>
    </w:p>
    <w:p w14:paraId="7443870B" w14:textId="77777777" w:rsidR="00A050C6" w:rsidRDefault="00A050C6">
      <w:pPr>
        <w:spacing w:after="0"/>
      </w:pPr>
    </w:p>
    <w:p w14:paraId="5DA0A476" w14:textId="77777777" w:rsidR="00A050C6" w:rsidRDefault="00E9552B">
      <w:pPr>
        <w:pStyle w:val="Heading1"/>
      </w:pPr>
      <w:r>
        <w:rPr>
          <w:color w:val="0C8E85"/>
        </w:rPr>
        <w:t>STEP 07 — DEFLECTION: OBIEZIONI GENERALI</w:t>
      </w:r>
    </w:p>
    <w:p w14:paraId="76D21942" w14:textId="77777777" w:rsidR="00A050C6" w:rsidRDefault="00E9552B">
      <w:pPr>
        <w:pStyle w:val="Subtitle"/>
      </w:pPr>
      <w:proofErr w:type="spellStart"/>
      <w:r>
        <w:t>Ritornare</w:t>
      </w:r>
      <w:proofErr w:type="spellEnd"/>
      <w:r>
        <w:t xml:space="preserve"> al punto </w:t>
      </w:r>
      <w:proofErr w:type="spellStart"/>
      <w:r>
        <w:t>concreto</w:t>
      </w:r>
      <w:proofErr w:type="spellEnd"/>
      <w:r>
        <w:t xml:space="preserve"> del </w:t>
      </w:r>
      <w:proofErr w:type="spellStart"/>
      <w:r>
        <w:t>dubbio</w:t>
      </w:r>
      <w:proofErr w:type="spellEnd"/>
    </w:p>
    <w:p w14:paraId="751FE35F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Ascoltare</w:t>
      </w:r>
      <w:proofErr w:type="spellEnd"/>
      <w:r>
        <w:rPr>
          <w:b/>
          <w:color w:val="03744F"/>
        </w:rPr>
        <w:t xml:space="preserve"> senza </w:t>
      </w:r>
      <w:proofErr w:type="spellStart"/>
      <w:r>
        <w:rPr>
          <w:b/>
          <w:color w:val="03744F"/>
        </w:rPr>
        <w:t>negare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timore</w:t>
      </w:r>
      <w:proofErr w:type="spellEnd"/>
      <w:r>
        <w:rPr>
          <w:b/>
          <w:color w:val="03744F"/>
        </w:rPr>
        <w:t xml:space="preserve">; </w:t>
      </w:r>
      <w:proofErr w:type="spellStart"/>
      <w:r>
        <w:rPr>
          <w:b/>
          <w:color w:val="03744F"/>
        </w:rPr>
        <w:t>chiarire</w:t>
      </w:r>
      <w:proofErr w:type="spellEnd"/>
      <w:r>
        <w:rPr>
          <w:b/>
          <w:color w:val="03744F"/>
        </w:rPr>
        <w:t xml:space="preserve"> la </w:t>
      </w:r>
      <w:proofErr w:type="spellStart"/>
      <w:r>
        <w:rPr>
          <w:b/>
          <w:color w:val="03744F"/>
        </w:rPr>
        <w:t>prova</w:t>
      </w:r>
      <w:proofErr w:type="spellEnd"/>
      <w:r>
        <w:rPr>
          <w:b/>
          <w:color w:val="03744F"/>
        </w:rPr>
        <w:t xml:space="preserve"> o la </w:t>
      </w:r>
      <w:proofErr w:type="spellStart"/>
      <w:r>
        <w:rPr>
          <w:b/>
          <w:color w:val="03744F"/>
        </w:rPr>
        <w:t>condizione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economica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rilevante</w:t>
      </w:r>
      <w:proofErr w:type="spellEnd"/>
      <w:r>
        <w:rPr>
          <w:b/>
          <w:color w:val="03744F"/>
        </w:rPr>
        <w:t>.</w:t>
      </w:r>
    </w:p>
    <w:p w14:paraId="63A6BE5D" w14:textId="77777777" w:rsidR="00A050C6" w:rsidRDefault="00A050C6">
      <w:pPr>
        <w:spacing w:after="0"/>
      </w:pPr>
    </w:p>
    <w:p w14:paraId="0EE1D8C5" w14:textId="77777777" w:rsidR="00A050C6" w:rsidRDefault="00E9552B">
      <w:pPr>
        <w:pStyle w:val="Heading2"/>
      </w:pPr>
      <w:proofErr w:type="gramStart"/>
      <w:r>
        <w:t>1. «</w:t>
      </w:r>
      <w:proofErr w:type="gramEnd"/>
      <w:r>
        <w:t>CI DEVO PENSARE»</w:t>
      </w:r>
    </w:p>
    <w:p w14:paraId="3E098277" w14:textId="77777777" w:rsidR="00A050C6" w:rsidRDefault="00A050C6">
      <w:pPr>
        <w:spacing w:after="0"/>
      </w:pPr>
    </w:p>
    <w:p w14:paraId="1E95E1B7" w14:textId="77777777" w:rsidR="00A050C6" w:rsidRDefault="00A050C6">
      <w:pPr>
        <w:spacing w:after="0"/>
      </w:pPr>
    </w:p>
    <w:p w14:paraId="604727E0" w14:textId="77777777" w:rsidR="00A050C6" w:rsidRDefault="00A050C6">
      <w:pPr>
        <w:spacing w:after="0"/>
      </w:pPr>
    </w:p>
    <w:p w14:paraId="497AF178" w14:textId="77777777" w:rsidR="00A050C6" w:rsidRDefault="00A050C6">
      <w:pPr>
        <w:spacing w:after="0"/>
      </w:pPr>
    </w:p>
    <w:p w14:paraId="0C8E582C" w14:textId="77777777" w:rsidR="00A050C6" w:rsidRDefault="00E9552B">
      <w:pPr>
        <w:pStyle w:val="Heading2"/>
      </w:pPr>
      <w:proofErr w:type="gramStart"/>
      <w:r>
        <w:t>2. «</w:t>
      </w:r>
      <w:proofErr w:type="gramEnd"/>
      <w:r>
        <w:t>DEVO PARLARNE CON MIA MOGLIE / MIO MARITO»</w:t>
      </w:r>
    </w:p>
    <w:p w14:paraId="6381F3FD" w14:textId="77777777" w:rsidR="00A050C6" w:rsidRDefault="00A050C6">
      <w:pPr>
        <w:spacing w:after="0"/>
      </w:pPr>
    </w:p>
    <w:p w14:paraId="4F44FFED" w14:textId="77777777" w:rsidR="00A050C6" w:rsidRDefault="00A050C6">
      <w:pPr>
        <w:spacing w:after="0"/>
      </w:pPr>
    </w:p>
    <w:p w14:paraId="251AF70C" w14:textId="77777777" w:rsidR="00A050C6" w:rsidRDefault="00E9552B">
      <w:pPr>
        <w:pStyle w:val="Heading2"/>
      </w:pPr>
      <w:r>
        <w:t>3. «</w:t>
      </w:r>
      <w:proofErr w:type="gramStart"/>
      <w:r>
        <w:t>NON HO</w:t>
      </w:r>
      <w:proofErr w:type="gramEnd"/>
      <w:r>
        <w:t xml:space="preserve"> SOLDI, NEMMENO 100 EURO»</w:t>
      </w:r>
    </w:p>
    <w:p w14:paraId="7AE66585" w14:textId="77777777" w:rsidR="00A050C6" w:rsidRDefault="00A050C6">
      <w:pPr>
        <w:spacing w:after="0"/>
      </w:pPr>
    </w:p>
    <w:p w14:paraId="0238EB3F" w14:textId="77777777" w:rsidR="00A050C6" w:rsidRDefault="00A050C6">
      <w:pPr>
        <w:spacing w:after="0"/>
      </w:pPr>
    </w:p>
    <w:p w14:paraId="5CA57101" w14:textId="77777777" w:rsidR="00A050C6" w:rsidRDefault="00E9552B">
      <w:pPr>
        <w:pStyle w:val="Heading2"/>
      </w:pPr>
      <w:proofErr w:type="gramStart"/>
      <w:r>
        <w:t>4. «</w:t>
      </w:r>
      <w:proofErr w:type="gramEnd"/>
      <w:r>
        <w:t>PENSO SIA UN’ALTRA TRUFFA»</w:t>
      </w:r>
    </w:p>
    <w:p w14:paraId="711A2B08" w14:textId="77777777" w:rsidR="00A050C6" w:rsidRDefault="00A050C6">
      <w:pPr>
        <w:spacing w:after="0"/>
      </w:pPr>
    </w:p>
    <w:p w14:paraId="3612ACA4" w14:textId="77777777" w:rsidR="00A050C6" w:rsidRDefault="00A050C6">
      <w:pPr>
        <w:spacing w:after="0"/>
      </w:pPr>
    </w:p>
    <w:p w14:paraId="0575CF0C" w14:textId="77777777" w:rsidR="00A050C6" w:rsidRDefault="00E9552B">
      <w:pPr>
        <w:pStyle w:val="Heading2"/>
      </w:pPr>
      <w:r>
        <w:t xml:space="preserve">5. «PERCHÉ PAGARE SE NON GARANTITE IL </w:t>
      </w:r>
      <w:proofErr w:type="gramStart"/>
      <w:r>
        <w:t>RECUPERO?»</w:t>
      </w:r>
      <w:proofErr w:type="gramEnd"/>
    </w:p>
    <w:p w14:paraId="6E191B50" w14:textId="77777777" w:rsidR="00A050C6" w:rsidRDefault="00A050C6">
      <w:pPr>
        <w:spacing w:after="0"/>
      </w:pPr>
    </w:p>
    <w:p w14:paraId="4E0F6D32" w14:textId="77777777" w:rsidR="00A050C6" w:rsidRDefault="00A050C6">
      <w:pPr>
        <w:spacing w:after="0"/>
      </w:pPr>
    </w:p>
    <w:p w14:paraId="40DCFD24" w14:textId="77777777" w:rsidR="00A050C6" w:rsidRDefault="00E9552B">
      <w:pPr>
        <w:pStyle w:val="Heading2"/>
      </w:pPr>
      <w:proofErr w:type="gramStart"/>
      <w:r>
        <w:lastRenderedPageBreak/>
        <w:t>6. «</w:t>
      </w:r>
      <w:proofErr w:type="gramEnd"/>
      <w:r>
        <w:t>PRIMA VADO DALL’AVVOCATO»</w:t>
      </w:r>
    </w:p>
    <w:p w14:paraId="7CE4798A" w14:textId="77777777" w:rsidR="00A050C6" w:rsidRDefault="00A050C6">
      <w:pPr>
        <w:spacing w:after="0"/>
      </w:pPr>
    </w:p>
    <w:p w14:paraId="5A942F6F" w14:textId="77777777" w:rsidR="00A050C6" w:rsidRDefault="00E9552B">
      <w:pPr>
        <w:pStyle w:val="Heading1"/>
      </w:pPr>
      <w:r>
        <w:rPr>
          <w:color w:val="0C8E85"/>
        </w:rPr>
        <w:t>STEP 08 — LOOPING: RIENTRARE NELLA RETTA</w:t>
      </w:r>
    </w:p>
    <w:p w14:paraId="01ECA858" w14:textId="77777777" w:rsidR="00A050C6" w:rsidRDefault="00E9552B">
      <w:pPr>
        <w:pStyle w:val="Subtitle"/>
      </w:pPr>
      <w:r>
        <w:t xml:space="preserve">1–2 </w:t>
      </w:r>
      <w:proofErr w:type="spellStart"/>
      <w:r>
        <w:t>minuti</w:t>
      </w:r>
      <w:proofErr w:type="spellEnd"/>
      <w:r>
        <w:t xml:space="preserve">, al </w:t>
      </w:r>
      <w:proofErr w:type="spellStart"/>
      <w:r>
        <w:t>massimo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chiarificazione</w:t>
      </w:r>
      <w:proofErr w:type="spellEnd"/>
      <w:r>
        <w:t xml:space="preserve"> per </w:t>
      </w:r>
      <w:proofErr w:type="spellStart"/>
      <w:r>
        <w:t>tema</w:t>
      </w:r>
      <w:proofErr w:type="spellEnd"/>
    </w:p>
    <w:p w14:paraId="6F02E479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Chiarire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pilastro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debole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attraverso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prova</w:t>
      </w:r>
      <w:proofErr w:type="spellEnd"/>
      <w:r>
        <w:rPr>
          <w:b/>
          <w:color w:val="03744F"/>
        </w:rPr>
        <w:t xml:space="preserve">, termini o passaggio </w:t>
      </w:r>
      <w:proofErr w:type="spellStart"/>
      <w:r>
        <w:rPr>
          <w:b/>
          <w:color w:val="03744F"/>
        </w:rPr>
        <w:t>tecnico</w:t>
      </w:r>
      <w:proofErr w:type="spellEnd"/>
      <w:r>
        <w:rPr>
          <w:b/>
          <w:color w:val="03744F"/>
        </w:rPr>
        <w:t>.</w:t>
      </w:r>
    </w:p>
    <w:p w14:paraId="00DC3A45" w14:textId="77777777" w:rsidR="00A050C6" w:rsidRDefault="00A050C6">
      <w:pPr>
        <w:spacing w:after="0"/>
      </w:pPr>
    </w:p>
    <w:p w14:paraId="1BB4240A" w14:textId="77777777" w:rsidR="00A050C6" w:rsidRDefault="00E9552B">
      <w:pPr>
        <w:pStyle w:val="Heading2"/>
      </w:pPr>
      <w:proofErr w:type="spellStart"/>
      <w:r>
        <w:t>Struttura</w:t>
      </w:r>
      <w:proofErr w:type="spellEnd"/>
      <w:r>
        <w:t xml:space="preserve"> </w:t>
      </w:r>
      <w:proofErr w:type="spellStart"/>
      <w:r>
        <w:t>applicata</w:t>
      </w:r>
      <w:proofErr w:type="spellEnd"/>
      <w:r>
        <w:t xml:space="preserve"> </w:t>
      </w:r>
      <w:proofErr w:type="spellStart"/>
      <w:r>
        <w:t>all’originale</w:t>
      </w:r>
      <w:proofErr w:type="spellEnd"/>
    </w:p>
    <w:p w14:paraId="68D7453C" w14:textId="2629C45F" w:rsidR="00A050C6" w:rsidRDefault="00E9552B">
      <w:pPr>
        <w:pStyle w:val="ListBullet"/>
      </w:pPr>
      <w:r>
        <w:t xml:space="preserve">1. </w:t>
      </w:r>
      <w:proofErr w:type="spellStart"/>
      <w:r>
        <w:t>Identifica</w:t>
      </w:r>
      <w:proofErr w:type="spellEnd"/>
      <w:r>
        <w:t xml:space="preserve"> il </w:t>
      </w:r>
      <w:proofErr w:type="spellStart"/>
      <w:r>
        <w:t>dubbio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r>
        <w:t>affidabilità</w:t>
      </w:r>
      <w:proofErr w:type="spellEnd"/>
      <w:r>
        <w:t xml:space="preserve"> del report, </w:t>
      </w:r>
      <w:proofErr w:type="spellStart"/>
      <w:r>
        <w:t>importo</w:t>
      </w:r>
      <w:proofErr w:type="spellEnd"/>
      <w:r>
        <w:t xml:space="preserve"> €100, </w:t>
      </w:r>
      <w:proofErr w:type="spellStart"/>
      <w:r>
        <w:t>identità</w:t>
      </w:r>
      <w:proofErr w:type="spellEnd"/>
      <w:r>
        <w:t xml:space="preserve"> </w:t>
      </w:r>
      <w:proofErr w:type="spellStart"/>
      <w:r>
        <w:t>azienda</w:t>
      </w:r>
      <w:proofErr w:type="spellEnd"/>
      <w:r>
        <w:t xml:space="preserve">, </w:t>
      </w:r>
      <w:proofErr w:type="spellStart"/>
      <w:r>
        <w:t>richiesta</w:t>
      </w:r>
      <w:proofErr w:type="spellEnd"/>
      <w:r>
        <w:t xml:space="preserve"> di </w:t>
      </w:r>
      <w:proofErr w:type="spellStart"/>
      <w:r w:rsidR="001E065F">
        <w:t>uniswap</w:t>
      </w:r>
      <w:proofErr w:type="spellEnd"/>
      <w:r>
        <w:t xml:space="preserve"> </w:t>
      </w:r>
      <w:proofErr w:type="spellStart"/>
      <w:r>
        <w:t>impossibilità</w:t>
      </w:r>
      <w:proofErr w:type="spellEnd"/>
      <w:r>
        <w:t xml:space="preserve"> di </w:t>
      </w:r>
      <w:proofErr w:type="spellStart"/>
      <w:r>
        <w:t>compensare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saldo</w:t>
      </w:r>
      <w:proofErr w:type="spellEnd"/>
      <w:r>
        <w:t>.</w:t>
      </w:r>
    </w:p>
    <w:p w14:paraId="2587FD95" w14:textId="77777777" w:rsidR="00A050C6" w:rsidRDefault="00E9552B">
      <w:pPr>
        <w:pStyle w:val="ListBullet"/>
      </w:pPr>
      <w:r>
        <w:t xml:space="preserve">2. </w:t>
      </w:r>
      <w:proofErr w:type="spellStart"/>
      <w:r>
        <w:t>Distingui</w:t>
      </w:r>
      <w:proofErr w:type="spellEnd"/>
      <w:r>
        <w:t xml:space="preserve">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verificato</w:t>
      </w:r>
      <w:proofErr w:type="spellEnd"/>
      <w:r>
        <w:t xml:space="preserve"> da </w:t>
      </w:r>
      <w:proofErr w:type="spellStart"/>
      <w:r>
        <w:t>affermazione</w:t>
      </w:r>
      <w:proofErr w:type="spellEnd"/>
      <w:r>
        <w:t xml:space="preserve"> del provider e da </w:t>
      </w:r>
      <w:proofErr w:type="spellStart"/>
      <w:r>
        <w:t>previsione</w:t>
      </w:r>
      <w:proofErr w:type="spellEnd"/>
      <w:r>
        <w:t xml:space="preserve"> non </w:t>
      </w:r>
      <w:proofErr w:type="spellStart"/>
      <w:r>
        <w:t>garantita</w:t>
      </w:r>
      <w:proofErr w:type="spellEnd"/>
      <w:r>
        <w:t>.</w:t>
      </w:r>
    </w:p>
    <w:p w14:paraId="6D17F2C6" w14:textId="77777777" w:rsidR="00A050C6" w:rsidRDefault="00E9552B">
      <w:pPr>
        <w:pStyle w:val="ListBullet"/>
      </w:pPr>
      <w:r>
        <w:t xml:space="preserve">3. </w:t>
      </w:r>
      <w:proofErr w:type="spellStart"/>
      <w:r>
        <w:t>Mostra</w:t>
      </w:r>
      <w:proofErr w:type="spellEnd"/>
      <w:r>
        <w:t xml:space="preserve"> la </w:t>
      </w:r>
      <w:proofErr w:type="spellStart"/>
      <w:r>
        <w:t>fonte</w:t>
      </w:r>
      <w:proofErr w:type="spellEnd"/>
      <w:r>
        <w:t xml:space="preserve"> </w:t>
      </w:r>
      <w:proofErr w:type="spellStart"/>
      <w:r>
        <w:t>pertinente</w:t>
      </w:r>
      <w:proofErr w:type="spellEnd"/>
      <w:r>
        <w:t xml:space="preserve">: </w:t>
      </w:r>
      <w:proofErr w:type="spellStart"/>
      <w:r>
        <w:t>transazione</w:t>
      </w:r>
      <w:proofErr w:type="spellEnd"/>
      <w:r>
        <w:t xml:space="preserve">, </w:t>
      </w:r>
      <w:proofErr w:type="spellStart"/>
      <w:r>
        <w:t>estratto</w:t>
      </w:r>
      <w:proofErr w:type="spellEnd"/>
      <w:r>
        <w:t xml:space="preserve">, termini,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ufficiale</w:t>
      </w:r>
      <w:proofErr w:type="spellEnd"/>
      <w:r>
        <w:t xml:space="preserve">, </w:t>
      </w:r>
      <w:proofErr w:type="spellStart"/>
      <w:r>
        <w:t>canale</w:t>
      </w:r>
      <w:proofErr w:type="spellEnd"/>
      <w:r>
        <w:t xml:space="preserve"> di </w:t>
      </w:r>
      <w:proofErr w:type="spellStart"/>
      <w:r>
        <w:t>reclamo</w:t>
      </w:r>
      <w:proofErr w:type="spellEnd"/>
      <w:r>
        <w:t>.</w:t>
      </w:r>
    </w:p>
    <w:p w14:paraId="4AC9983B" w14:textId="77777777" w:rsidR="00A050C6" w:rsidRDefault="00E9552B">
      <w:pPr>
        <w:pStyle w:val="ListBullet"/>
      </w:pPr>
      <w:r>
        <w:t xml:space="preserve">4. </w:t>
      </w:r>
      <w:proofErr w:type="spellStart"/>
      <w:r>
        <w:t>Chiedi</w:t>
      </w:r>
      <w:proofErr w:type="spellEnd"/>
      <w:r>
        <w:t xml:space="preserve"> se il punto è </w:t>
      </w:r>
      <w:proofErr w:type="spellStart"/>
      <w:r>
        <w:t>chiaro</w:t>
      </w:r>
      <w:proofErr w:type="spellEnd"/>
      <w:r>
        <w:t xml:space="preserve">; solo se il </w:t>
      </w:r>
      <w:proofErr w:type="spellStart"/>
      <w:r>
        <w:t>cliente</w:t>
      </w:r>
      <w:proofErr w:type="spellEnd"/>
      <w:r>
        <w:t xml:space="preserve"> lo </w:t>
      </w:r>
      <w:proofErr w:type="spellStart"/>
      <w:r>
        <w:t>desidera</w:t>
      </w:r>
      <w:proofErr w:type="spellEnd"/>
      <w:r>
        <w:t xml:space="preserve">, </w:t>
      </w:r>
      <w:proofErr w:type="spellStart"/>
      <w:r>
        <w:t>passa</w:t>
      </w:r>
      <w:proofErr w:type="spellEnd"/>
      <w:r>
        <w:t xml:space="preserve"> al </w:t>
      </w:r>
      <w:proofErr w:type="spellStart"/>
      <w:r>
        <w:t>prossimo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. Nessun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indefinito</w:t>
      </w:r>
      <w:proofErr w:type="spellEnd"/>
      <w:r>
        <w:t xml:space="preserve"> di </w:t>
      </w:r>
      <w:proofErr w:type="spellStart"/>
      <w:r>
        <w:t>pressione</w:t>
      </w:r>
      <w:proofErr w:type="spellEnd"/>
      <w:r>
        <w:t>.</w:t>
      </w:r>
    </w:p>
    <w:p w14:paraId="32E1E47A" w14:textId="77777777" w:rsidR="00A050C6" w:rsidRDefault="00E9552B">
      <w:pPr>
        <w:pStyle w:val="Heading2"/>
      </w:pPr>
      <w:proofErr w:type="spellStart"/>
      <w:r>
        <w:t>Dialogo</w:t>
      </w:r>
      <w:proofErr w:type="spellEnd"/>
      <w:r>
        <w:t xml:space="preserve"> breve — “il </w:t>
      </w:r>
      <w:proofErr w:type="spellStart"/>
      <w:r>
        <w:t>conto</w:t>
      </w:r>
      <w:proofErr w:type="spellEnd"/>
      <w:r>
        <w:t xml:space="preserve"> è </w:t>
      </w:r>
      <w:proofErr w:type="spellStart"/>
      <w:r>
        <w:t>bloccato</w:t>
      </w:r>
      <w:proofErr w:type="spellEnd"/>
      <w:r>
        <w:t xml:space="preserve">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dovrei</w:t>
      </w:r>
      <w:proofErr w:type="spellEnd"/>
      <w:r>
        <w:t xml:space="preserve"> </w:t>
      </w:r>
      <w:proofErr w:type="spellStart"/>
      <w:r>
        <w:t>fidarmi</w:t>
      </w:r>
      <w:proofErr w:type="spellEnd"/>
      <w:r>
        <w:t>?”</w:t>
      </w:r>
    </w:p>
    <w:p w14:paraId="0C736CFE" w14:textId="77777777" w:rsidR="00A050C6" w:rsidRDefault="00A050C6">
      <w:pPr>
        <w:spacing w:after="0"/>
      </w:pPr>
    </w:p>
    <w:p w14:paraId="6599A632" w14:textId="77777777" w:rsidR="00A050C6" w:rsidRDefault="00A050C6">
      <w:pPr>
        <w:spacing w:after="0"/>
      </w:pPr>
    </w:p>
    <w:p w14:paraId="427DAD6E" w14:textId="77777777" w:rsidR="00A050C6" w:rsidRDefault="00A050C6">
      <w:pPr>
        <w:spacing w:after="0"/>
      </w:pPr>
    </w:p>
    <w:p w14:paraId="2AB6FF9D" w14:textId="77777777" w:rsidR="00A050C6" w:rsidRDefault="00A050C6">
      <w:pPr>
        <w:spacing w:after="0"/>
      </w:pPr>
    </w:p>
    <w:p w14:paraId="4978E108" w14:textId="77777777" w:rsidR="00A050C6" w:rsidRDefault="00E9552B">
      <w:pPr>
        <w:pStyle w:val="Heading1"/>
      </w:pPr>
      <w:r>
        <w:rPr>
          <w:color w:val="0C8E85"/>
        </w:rPr>
        <w:t>STEP 09 — ABBASSARE LA SOGLIA D’AZIONE</w:t>
      </w:r>
    </w:p>
    <w:p w14:paraId="3D5DD62F" w14:textId="77777777" w:rsidR="00A050C6" w:rsidRDefault="00E9552B">
      <w:pPr>
        <w:pStyle w:val="Subtitle"/>
      </w:pPr>
      <w:proofErr w:type="spellStart"/>
      <w:r>
        <w:t>Rendere</w:t>
      </w:r>
      <w:proofErr w:type="spellEnd"/>
      <w:r>
        <w:t xml:space="preserve"> il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leggibile</w:t>
      </w:r>
      <w:proofErr w:type="spellEnd"/>
    </w:p>
    <w:p w14:paraId="53EEA097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Ridurre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incertezza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procedurale</w:t>
      </w:r>
      <w:proofErr w:type="spellEnd"/>
      <w:r>
        <w:rPr>
          <w:b/>
          <w:color w:val="03744F"/>
        </w:rPr>
        <w:t xml:space="preserve">, non </w:t>
      </w:r>
      <w:proofErr w:type="spellStart"/>
      <w:r>
        <w:rPr>
          <w:b/>
          <w:color w:val="03744F"/>
        </w:rPr>
        <w:t>minimizzare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rischi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reali</w:t>
      </w:r>
      <w:proofErr w:type="spellEnd"/>
      <w:r>
        <w:rPr>
          <w:b/>
          <w:color w:val="03744F"/>
        </w:rPr>
        <w:t>.</w:t>
      </w:r>
    </w:p>
    <w:p w14:paraId="41BD83E3" w14:textId="77777777" w:rsidR="00A050C6" w:rsidRDefault="00A050C6">
      <w:pPr>
        <w:spacing w:after="0"/>
      </w:pPr>
    </w:p>
    <w:p w14:paraId="1E79614D" w14:textId="77777777" w:rsidR="00A050C6" w:rsidRDefault="00E9552B">
      <w:pPr>
        <w:pStyle w:val="Heading2"/>
      </w:pPr>
      <w:r>
        <w:t xml:space="preserve">Le quattro </w:t>
      </w:r>
      <w:proofErr w:type="spellStart"/>
      <w:r>
        <w:t>leve</w:t>
      </w:r>
      <w:proofErr w:type="spellEnd"/>
      <w:r>
        <w:t xml:space="preserve"> </w:t>
      </w:r>
      <w:proofErr w:type="spellStart"/>
      <w:r>
        <w:t>dell’originale</w:t>
      </w:r>
      <w:proofErr w:type="spellEnd"/>
      <w:r>
        <w:t xml:space="preserve"> —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corretta</w:t>
      </w:r>
      <w:proofErr w:type="spellEnd"/>
    </w:p>
    <w:p w14:paraId="3196858A" w14:textId="77777777" w:rsidR="00A050C6" w:rsidRDefault="00E9552B">
      <w:pPr>
        <w:pStyle w:val="ListBullet"/>
      </w:pPr>
      <w:r>
        <w:t xml:space="preserve">REVERSIBILITÀ: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anticipo</w:t>
      </w:r>
      <w:proofErr w:type="spellEnd"/>
      <w:r>
        <w:t xml:space="preserve"> per la sola </w:t>
      </w:r>
      <w:proofErr w:type="spellStart"/>
      <w:r>
        <w:t>analisi</w:t>
      </w:r>
      <w:proofErr w:type="spellEnd"/>
      <w:r>
        <w:t xml:space="preserve">. Ma il €100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diventare</w:t>
      </w:r>
      <w:proofErr w:type="spellEnd"/>
      <w:r>
        <w:t xml:space="preserve"> </w:t>
      </w:r>
      <w:proofErr w:type="spellStart"/>
      <w:r>
        <w:t>dovuto</w:t>
      </w:r>
      <w:proofErr w:type="spellEnd"/>
      <w:r>
        <w:t xml:space="preserve"> dopo un </w:t>
      </w:r>
      <w:proofErr w:type="spellStart"/>
      <w:r>
        <w:t>esito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: </w:t>
      </w:r>
      <w:proofErr w:type="spellStart"/>
      <w:r>
        <w:t>dirlo</w:t>
      </w:r>
      <w:proofErr w:type="spellEnd"/>
      <w:r>
        <w:t xml:space="preserve"> in modo </w:t>
      </w:r>
      <w:proofErr w:type="spellStart"/>
      <w:r>
        <w:t>esplicito</w:t>
      </w:r>
      <w:proofErr w:type="spellEnd"/>
      <w:r>
        <w:t>.</w:t>
      </w:r>
    </w:p>
    <w:p w14:paraId="768DCC4E" w14:textId="77777777" w:rsidR="00A050C6" w:rsidRDefault="00E9552B">
      <w:pPr>
        <w:pStyle w:val="ListBullet"/>
      </w:pPr>
      <w:r>
        <w:t xml:space="preserve">PRIMO PASSO: </w:t>
      </w:r>
      <w:proofErr w:type="spellStart"/>
      <w:r>
        <w:t>consegnare</w:t>
      </w:r>
      <w:proofErr w:type="spellEnd"/>
      <w:r>
        <w:t xml:space="preserve"> termini </w:t>
      </w:r>
      <w:proofErr w:type="spellStart"/>
      <w:r>
        <w:t>scritti</w:t>
      </w:r>
      <w:proofErr w:type="spellEnd"/>
      <w:r>
        <w:t xml:space="preserve">, checklist </w:t>
      </w:r>
      <w:proofErr w:type="spellStart"/>
      <w:r>
        <w:t>documenti</w:t>
      </w:r>
      <w:proofErr w:type="spellEnd"/>
      <w:r>
        <w:t xml:space="preserve">, </w:t>
      </w:r>
      <w:proofErr w:type="spellStart"/>
      <w:r>
        <w:t>contatti</w:t>
      </w:r>
      <w:proofErr w:type="spellEnd"/>
      <w:r>
        <w:t xml:space="preserve"> e </w:t>
      </w:r>
      <w:proofErr w:type="spellStart"/>
      <w:r>
        <w:t>criteri</w:t>
      </w:r>
      <w:proofErr w:type="spellEnd"/>
      <w:r>
        <w:t xml:space="preserve"> del report prima di </w:t>
      </w:r>
      <w:proofErr w:type="spellStart"/>
      <w:r>
        <w:t>chiedere</w:t>
      </w:r>
      <w:proofErr w:type="spellEnd"/>
      <w:r>
        <w:t xml:space="preserve"> </w:t>
      </w:r>
      <w:proofErr w:type="spellStart"/>
      <w:r>
        <w:t>consenso</w:t>
      </w:r>
      <w:proofErr w:type="spellEnd"/>
      <w:r>
        <w:t>.</w:t>
      </w:r>
    </w:p>
    <w:p w14:paraId="38E3CFFC" w14:textId="77777777" w:rsidR="00A050C6" w:rsidRDefault="00E9552B">
      <w:pPr>
        <w:pStyle w:val="ListBullet"/>
      </w:pPr>
      <w:r>
        <w:t xml:space="preserve">URGENZA REALE: </w:t>
      </w:r>
      <w:proofErr w:type="spellStart"/>
      <w:r>
        <w:t>invitare</w:t>
      </w:r>
      <w:proofErr w:type="spellEnd"/>
      <w:r>
        <w:t xml:space="preserve"> il </w:t>
      </w:r>
      <w:proofErr w:type="spellStart"/>
      <w:r>
        <w:t>cliente</w:t>
      </w:r>
      <w:proofErr w:type="spellEnd"/>
      <w:r>
        <w:t xml:space="preserve"> a </w:t>
      </w:r>
      <w:proofErr w:type="spellStart"/>
      <w:r>
        <w:t>contattare</w:t>
      </w:r>
      <w:proofErr w:type="spellEnd"/>
      <w:r>
        <w:t xml:space="preserve"> subito la banca per </w:t>
      </w:r>
      <w:proofErr w:type="spellStart"/>
      <w:r>
        <w:t>pagamenti</w:t>
      </w:r>
      <w:proofErr w:type="spellEnd"/>
      <w:r>
        <w:t xml:space="preserve"> </w:t>
      </w:r>
      <w:proofErr w:type="spellStart"/>
      <w:r>
        <w:t>recenti</w:t>
      </w:r>
      <w:proofErr w:type="spellEnd"/>
      <w:r>
        <w:t xml:space="preserve">; non </w:t>
      </w:r>
      <w:proofErr w:type="spellStart"/>
      <w:r>
        <w:t>inventare</w:t>
      </w:r>
      <w:proofErr w:type="spellEnd"/>
      <w:r>
        <w:t xml:space="preserve"> </w:t>
      </w:r>
      <w:proofErr w:type="spellStart"/>
      <w:r>
        <w:t>scadenze</w:t>
      </w:r>
      <w:proofErr w:type="spellEnd"/>
      <w:r>
        <w:t xml:space="preserve"> </w:t>
      </w:r>
      <w:proofErr w:type="spellStart"/>
      <w:r>
        <w:t>arbitrarie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conto</w:t>
      </w:r>
      <w:proofErr w:type="spellEnd"/>
      <w:r>
        <w:t xml:space="preserve"> del provider.</w:t>
      </w:r>
    </w:p>
    <w:p w14:paraId="16AED5EF" w14:textId="77777777" w:rsidR="00A050C6" w:rsidRDefault="00E9552B">
      <w:pPr>
        <w:pStyle w:val="ListBullet"/>
      </w:pPr>
      <w:r>
        <w:t xml:space="preserve">CONTROLLO DEL CLIENTE: il </w:t>
      </w:r>
      <w:proofErr w:type="spellStart"/>
      <w:r>
        <w:t>cliente</w:t>
      </w:r>
      <w:proofErr w:type="spellEnd"/>
      <w:r>
        <w:t xml:space="preserve"> decide se </w:t>
      </w:r>
      <w:proofErr w:type="spellStart"/>
      <w:r>
        <w:t>aderire</w:t>
      </w:r>
      <w:proofErr w:type="spellEnd"/>
      <w:r>
        <w:t xml:space="preserve"> al </w:t>
      </w:r>
      <w:proofErr w:type="spellStart"/>
      <w:r>
        <w:t>servizio</w:t>
      </w:r>
      <w:proofErr w:type="spellEnd"/>
      <w:r>
        <w:t xml:space="preserve">, se </w:t>
      </w:r>
      <w:proofErr w:type="spellStart"/>
      <w:r>
        <w:t>condividere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necessari</w:t>
      </w:r>
      <w:proofErr w:type="spellEnd"/>
      <w:r>
        <w:t xml:space="preserve"> e se </w:t>
      </w:r>
      <w:proofErr w:type="spellStart"/>
      <w:r>
        <w:t>contestare</w:t>
      </w:r>
      <w:proofErr w:type="spellEnd"/>
      <w:r>
        <w:t xml:space="preserve"> o </w:t>
      </w:r>
      <w:proofErr w:type="spellStart"/>
      <w:r>
        <w:t>esaminare</w:t>
      </w:r>
      <w:proofErr w:type="spellEnd"/>
      <w:r>
        <w:t xml:space="preserve"> la </w:t>
      </w:r>
      <w:proofErr w:type="spellStart"/>
      <w:r>
        <w:t>richiesta</w:t>
      </w:r>
      <w:proofErr w:type="spellEnd"/>
      <w:r>
        <w:t xml:space="preserve"> del provider con un </w:t>
      </w:r>
      <w:proofErr w:type="spellStart"/>
      <w:r>
        <w:t>professionista</w:t>
      </w:r>
      <w:proofErr w:type="spellEnd"/>
      <w:r>
        <w:t>.</w:t>
      </w:r>
    </w:p>
    <w:p w14:paraId="340CD48A" w14:textId="77777777" w:rsidR="00A050C6" w:rsidRDefault="00A050C6">
      <w:pPr>
        <w:spacing w:after="0"/>
      </w:pPr>
    </w:p>
    <w:p w14:paraId="6B4285FA" w14:textId="77777777" w:rsidR="00A050C6" w:rsidRDefault="00E9552B">
      <w:pPr>
        <w:pStyle w:val="Heading1"/>
      </w:pPr>
      <w:r>
        <w:rPr>
          <w:color w:val="0C8E85"/>
        </w:rPr>
        <w:t>STEP 10 — SOGLIA DEL DOLORE — GESTIONE RESPONSABILE</w:t>
      </w:r>
    </w:p>
    <w:p w14:paraId="721AAB79" w14:textId="77777777" w:rsidR="00A050C6" w:rsidRDefault="00E9552B">
      <w:pPr>
        <w:pStyle w:val="Subtitle"/>
      </w:pPr>
      <w:proofErr w:type="spellStart"/>
      <w:r>
        <w:t>Sostituisce</w:t>
      </w:r>
      <w:proofErr w:type="spellEnd"/>
      <w:r>
        <w:t xml:space="preserve"> </w:t>
      </w:r>
      <w:proofErr w:type="spellStart"/>
      <w:r>
        <w:t>l’uso</w:t>
      </w:r>
      <w:proofErr w:type="spellEnd"/>
      <w:r>
        <w:t xml:space="preserve"> </w:t>
      </w:r>
      <w:proofErr w:type="spellStart"/>
      <w:r>
        <w:t>pressante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due </w:t>
      </w:r>
      <w:proofErr w:type="spellStart"/>
      <w:r>
        <w:t>scenari</w:t>
      </w:r>
      <w:proofErr w:type="spellEnd"/>
      <w:r>
        <w:t xml:space="preserve"> di </w:t>
      </w:r>
      <w:proofErr w:type="spellStart"/>
      <w:r>
        <w:t>pagina</w:t>
      </w:r>
      <w:proofErr w:type="spellEnd"/>
      <w:r>
        <w:t xml:space="preserve"> 15</w:t>
      </w:r>
    </w:p>
    <w:p w14:paraId="04313147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Capire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costo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pratico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dell’inazione</w:t>
      </w:r>
      <w:proofErr w:type="spellEnd"/>
      <w:r>
        <w:rPr>
          <w:b/>
          <w:color w:val="03744F"/>
        </w:rPr>
        <w:t xml:space="preserve"> senza </w:t>
      </w:r>
      <w:proofErr w:type="spellStart"/>
      <w:r>
        <w:rPr>
          <w:b/>
          <w:color w:val="03744F"/>
        </w:rPr>
        <w:t>evocare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perdita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certa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sofferenza</w:t>
      </w:r>
      <w:proofErr w:type="spellEnd"/>
      <w:r>
        <w:rPr>
          <w:b/>
          <w:color w:val="03744F"/>
        </w:rPr>
        <w:t xml:space="preserve"> per </w:t>
      </w:r>
      <w:proofErr w:type="spellStart"/>
      <w:r>
        <w:rPr>
          <w:b/>
          <w:color w:val="03744F"/>
        </w:rPr>
        <w:t>ottenere</w:t>
      </w:r>
      <w:proofErr w:type="spellEnd"/>
      <w:r>
        <w:rPr>
          <w:b/>
          <w:color w:val="03744F"/>
        </w:rPr>
        <w:t xml:space="preserve"> un </w:t>
      </w:r>
      <w:proofErr w:type="spellStart"/>
      <w:r>
        <w:rPr>
          <w:b/>
          <w:color w:val="03744F"/>
        </w:rPr>
        <w:t>pagamento</w:t>
      </w:r>
      <w:proofErr w:type="spellEnd"/>
      <w:r>
        <w:rPr>
          <w:b/>
          <w:color w:val="03744F"/>
        </w:rPr>
        <w:t>.</w:t>
      </w:r>
    </w:p>
    <w:p w14:paraId="39EA8875" w14:textId="77777777" w:rsidR="00A050C6" w:rsidRDefault="00A050C6">
      <w:pPr>
        <w:spacing w:after="0"/>
      </w:pPr>
    </w:p>
    <w:p w14:paraId="01B077E5" w14:textId="77777777" w:rsidR="00A050C6" w:rsidRDefault="00A050C6">
      <w:pPr>
        <w:spacing w:after="0"/>
      </w:pPr>
    </w:p>
    <w:p w14:paraId="252BF639" w14:textId="77777777" w:rsidR="00A050C6" w:rsidRDefault="00A050C6">
      <w:pPr>
        <w:spacing w:after="0"/>
      </w:pPr>
    </w:p>
    <w:p w14:paraId="4C85255D" w14:textId="77777777" w:rsidR="00A050C6" w:rsidRDefault="00A050C6">
      <w:pPr>
        <w:spacing w:after="0"/>
      </w:pPr>
    </w:p>
    <w:p w14:paraId="2AF74710" w14:textId="77777777" w:rsidR="00A050C6" w:rsidRDefault="00E9552B">
      <w:pPr>
        <w:pStyle w:val="Heading1"/>
      </w:pPr>
      <w:r>
        <w:rPr>
          <w:color w:val="0C8E85"/>
        </w:rPr>
        <w:t>STEP 11 — CHIUSURA PULITA — DOPO IL SÌ</w:t>
      </w:r>
    </w:p>
    <w:p w14:paraId="6B6E0854" w14:textId="77777777" w:rsidR="00A050C6" w:rsidRDefault="00E9552B">
      <w:pPr>
        <w:pStyle w:val="Subtitle"/>
      </w:pPr>
      <w:proofErr w:type="spellStart"/>
      <w:r>
        <w:t>Operatività</w:t>
      </w:r>
      <w:proofErr w:type="spellEnd"/>
      <w:r>
        <w:t xml:space="preserve"> e </w:t>
      </w:r>
      <w:proofErr w:type="spellStart"/>
      <w:r>
        <w:t>consenso</w:t>
      </w:r>
      <w:proofErr w:type="spellEnd"/>
    </w:p>
    <w:p w14:paraId="77425E59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Confermare</w:t>
      </w:r>
      <w:proofErr w:type="spellEnd"/>
      <w:r>
        <w:rPr>
          <w:b/>
          <w:color w:val="03744F"/>
        </w:rPr>
        <w:t xml:space="preserve"> per </w:t>
      </w:r>
      <w:proofErr w:type="spellStart"/>
      <w:r>
        <w:rPr>
          <w:b/>
          <w:color w:val="03744F"/>
        </w:rPr>
        <w:t>iscritto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condizioni</w:t>
      </w:r>
      <w:proofErr w:type="spellEnd"/>
      <w:r>
        <w:rPr>
          <w:b/>
          <w:color w:val="03744F"/>
        </w:rPr>
        <w:t xml:space="preserve"> e </w:t>
      </w:r>
      <w:proofErr w:type="spellStart"/>
      <w:r>
        <w:rPr>
          <w:b/>
          <w:color w:val="03744F"/>
        </w:rPr>
        <w:t>dati</w:t>
      </w:r>
      <w:proofErr w:type="spellEnd"/>
      <w:r>
        <w:rPr>
          <w:b/>
          <w:color w:val="03744F"/>
        </w:rPr>
        <w:t xml:space="preserve">; </w:t>
      </w:r>
      <w:proofErr w:type="spellStart"/>
      <w:r>
        <w:rPr>
          <w:b/>
          <w:color w:val="03744F"/>
        </w:rPr>
        <w:t>mai</w:t>
      </w:r>
      <w:proofErr w:type="spellEnd"/>
      <w:r>
        <w:rPr>
          <w:b/>
          <w:color w:val="03744F"/>
        </w:rPr>
        <w:t xml:space="preserve"> “</w:t>
      </w:r>
      <w:proofErr w:type="spellStart"/>
      <w:r>
        <w:rPr>
          <w:b/>
          <w:color w:val="03744F"/>
        </w:rPr>
        <w:t>rivendere</w:t>
      </w:r>
      <w:proofErr w:type="spellEnd"/>
      <w:r>
        <w:rPr>
          <w:b/>
          <w:color w:val="03744F"/>
        </w:rPr>
        <w:t xml:space="preserve">” dopo il </w:t>
      </w:r>
      <w:proofErr w:type="spellStart"/>
      <w:r>
        <w:rPr>
          <w:b/>
          <w:color w:val="03744F"/>
        </w:rPr>
        <w:t>consenso</w:t>
      </w:r>
      <w:proofErr w:type="spellEnd"/>
      <w:r>
        <w:rPr>
          <w:b/>
          <w:color w:val="03744F"/>
        </w:rPr>
        <w:t>.</w:t>
      </w:r>
    </w:p>
    <w:p w14:paraId="0CA3675D" w14:textId="77777777" w:rsidR="00A050C6" w:rsidRDefault="00A050C6">
      <w:pPr>
        <w:spacing w:after="0"/>
      </w:pPr>
    </w:p>
    <w:p w14:paraId="73C1159A" w14:textId="77777777" w:rsidR="00A050C6" w:rsidRDefault="00E9552B">
      <w:pPr>
        <w:pStyle w:val="Heading2"/>
      </w:pPr>
      <w:r>
        <w:t xml:space="preserve">A.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accetta</w:t>
      </w:r>
      <w:proofErr w:type="spellEnd"/>
      <w:r>
        <w:t xml:space="preserve"> di </w:t>
      </w:r>
      <w:proofErr w:type="spellStart"/>
      <w:r>
        <w:t>valutare</w:t>
      </w:r>
      <w:proofErr w:type="spellEnd"/>
      <w:r>
        <w:t xml:space="preserve"> </w:t>
      </w:r>
      <w:proofErr w:type="spellStart"/>
      <w:r>
        <w:t>l’analisi</w:t>
      </w:r>
      <w:proofErr w:type="spellEnd"/>
    </w:p>
    <w:p w14:paraId="14868EC8" w14:textId="77777777" w:rsidR="00A050C6" w:rsidRDefault="00A050C6">
      <w:pPr>
        <w:spacing w:after="0"/>
      </w:pPr>
    </w:p>
    <w:p w14:paraId="40046BED" w14:textId="77777777" w:rsidR="00A050C6" w:rsidRDefault="00A050C6">
      <w:pPr>
        <w:spacing w:after="0"/>
      </w:pPr>
    </w:p>
    <w:p w14:paraId="481F59FB" w14:textId="77777777" w:rsidR="00A050C6" w:rsidRDefault="00A050C6">
      <w:pPr>
        <w:spacing w:after="0"/>
      </w:pPr>
    </w:p>
    <w:p w14:paraId="75CBCFEA" w14:textId="77777777" w:rsidR="00A050C6" w:rsidRDefault="00E9552B">
      <w:pPr>
        <w:pStyle w:val="Heading2"/>
      </w:pPr>
      <w:r>
        <w:t xml:space="preserve">B. Dopo </w:t>
      </w:r>
      <w:proofErr w:type="spellStart"/>
      <w:r>
        <w:t>analisi</w:t>
      </w:r>
      <w:proofErr w:type="spellEnd"/>
      <w:r>
        <w:t xml:space="preserve"> — </w:t>
      </w:r>
      <w:proofErr w:type="spellStart"/>
      <w:r>
        <w:t>esito</w:t>
      </w:r>
      <w:proofErr w:type="spellEnd"/>
      <w:r>
        <w:t xml:space="preserve"> </w:t>
      </w:r>
      <w:proofErr w:type="spellStart"/>
      <w:r>
        <w:t>conforme</w:t>
      </w:r>
      <w:proofErr w:type="spellEnd"/>
    </w:p>
    <w:p w14:paraId="5F51B198" w14:textId="77777777" w:rsidR="00A050C6" w:rsidRDefault="00A050C6">
      <w:pPr>
        <w:spacing w:after="0"/>
      </w:pPr>
    </w:p>
    <w:p w14:paraId="5C171086" w14:textId="77777777" w:rsidR="00A050C6" w:rsidRDefault="00E9552B">
      <w:pPr>
        <w:pStyle w:val="Heading1"/>
      </w:pPr>
      <w:r>
        <w:rPr>
          <w:color w:val="0C8E85"/>
        </w:rPr>
        <w:t>STEP 12 — CUSTOMER FOR LIFE</w:t>
      </w:r>
    </w:p>
    <w:p w14:paraId="7BE1CBA1" w14:textId="77777777" w:rsidR="00A050C6" w:rsidRDefault="00E9552B">
      <w:pPr>
        <w:pStyle w:val="Subtitle"/>
      </w:pPr>
      <w:r>
        <w:t xml:space="preserve">Follow-up </w:t>
      </w:r>
      <w:proofErr w:type="spellStart"/>
      <w:r>
        <w:t>programmato</w:t>
      </w:r>
      <w:proofErr w:type="spellEnd"/>
      <w:r>
        <w:t xml:space="preserve"> e </w:t>
      </w:r>
      <w:proofErr w:type="spellStart"/>
      <w:r>
        <w:t>corretto</w:t>
      </w:r>
      <w:proofErr w:type="spellEnd"/>
    </w:p>
    <w:p w14:paraId="204DCF5C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Aggiornare</w:t>
      </w:r>
      <w:proofErr w:type="spellEnd"/>
      <w:r>
        <w:rPr>
          <w:b/>
          <w:color w:val="03744F"/>
        </w:rPr>
        <w:t xml:space="preserve">, dare </w:t>
      </w:r>
      <w:proofErr w:type="spellStart"/>
      <w:r>
        <w:rPr>
          <w:b/>
          <w:color w:val="03744F"/>
        </w:rPr>
        <w:t>continuità</w:t>
      </w:r>
      <w:proofErr w:type="spellEnd"/>
      <w:r>
        <w:rPr>
          <w:b/>
          <w:color w:val="03744F"/>
        </w:rPr>
        <w:t xml:space="preserve">, non </w:t>
      </w:r>
      <w:proofErr w:type="spellStart"/>
      <w:r>
        <w:rPr>
          <w:b/>
          <w:color w:val="03744F"/>
        </w:rPr>
        <w:t>monetizzare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paura</w:t>
      </w:r>
      <w:proofErr w:type="spellEnd"/>
      <w:r>
        <w:rPr>
          <w:b/>
          <w:color w:val="03744F"/>
        </w:rPr>
        <w:t xml:space="preserve"> o </w:t>
      </w:r>
      <w:proofErr w:type="spellStart"/>
      <w:r>
        <w:rPr>
          <w:b/>
          <w:color w:val="03744F"/>
        </w:rPr>
        <w:t>vulnerabilità</w:t>
      </w:r>
      <w:proofErr w:type="spellEnd"/>
      <w:r>
        <w:rPr>
          <w:b/>
          <w:color w:val="03744F"/>
        </w:rPr>
        <w:t>.</w:t>
      </w:r>
    </w:p>
    <w:p w14:paraId="18A1FFBF" w14:textId="77777777" w:rsidR="00A050C6" w:rsidRDefault="00A050C6">
      <w:pPr>
        <w:spacing w:after="0"/>
      </w:pPr>
    </w:p>
    <w:p w14:paraId="19DD0EF7" w14:textId="77777777" w:rsidR="00A050C6" w:rsidRDefault="00E9552B">
      <w:pPr>
        <w:pStyle w:val="Heading2"/>
      </w:pPr>
      <w:proofErr w:type="spellStart"/>
      <w:r>
        <w:t>Contatto</w:t>
      </w:r>
      <w:proofErr w:type="spellEnd"/>
      <w:r>
        <w:t xml:space="preserve"> post-report</w:t>
      </w:r>
    </w:p>
    <w:p w14:paraId="4996A4D8" w14:textId="77777777" w:rsidR="00A050C6" w:rsidRDefault="00A050C6">
      <w:pPr>
        <w:spacing w:after="0"/>
      </w:pPr>
    </w:p>
    <w:p w14:paraId="333EC7BD" w14:textId="77777777" w:rsidR="00A050C6" w:rsidRDefault="00E9552B">
      <w:pPr>
        <w:pStyle w:val="Heading2"/>
      </w:pPr>
      <w:r>
        <w:lastRenderedPageBreak/>
        <w:t xml:space="preserve">Aggiornamento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restrizioni</w:t>
      </w:r>
      <w:proofErr w:type="spellEnd"/>
      <w:r>
        <w:t xml:space="preserve"> del provider</w:t>
      </w:r>
    </w:p>
    <w:p w14:paraId="35F2D4C6" w14:textId="77777777" w:rsidR="00A050C6" w:rsidRDefault="00A050C6">
      <w:pPr>
        <w:spacing w:after="0"/>
      </w:pPr>
    </w:p>
    <w:p w14:paraId="3FD992AF" w14:textId="77777777" w:rsidR="00A050C6" w:rsidRDefault="00E9552B">
      <w:pPr>
        <w:pStyle w:val="Heading2"/>
      </w:pPr>
      <w:proofErr w:type="spellStart"/>
      <w:r>
        <w:t>Regole</w:t>
      </w:r>
      <w:proofErr w:type="spellEnd"/>
      <w:r>
        <w:t xml:space="preserve"> di </w:t>
      </w:r>
      <w:proofErr w:type="spellStart"/>
      <w:r>
        <w:t>relazione</w:t>
      </w:r>
      <w:proofErr w:type="spellEnd"/>
    </w:p>
    <w:p w14:paraId="18DD2CDA" w14:textId="77777777" w:rsidR="00A050C6" w:rsidRDefault="00E9552B">
      <w:pPr>
        <w:pStyle w:val="ListBullet"/>
      </w:pPr>
      <w:proofErr w:type="spellStart"/>
      <w:r>
        <w:t>Ricontattare</w:t>
      </w:r>
      <w:proofErr w:type="spellEnd"/>
      <w:r>
        <w:t xml:space="preserve"> solo con </w:t>
      </w:r>
      <w:proofErr w:type="spellStart"/>
      <w:r>
        <w:t>consenso</w:t>
      </w:r>
      <w:proofErr w:type="spellEnd"/>
      <w:r>
        <w:t xml:space="preserve"> e con </w:t>
      </w:r>
      <w:proofErr w:type="spellStart"/>
      <w:r>
        <w:t>ragione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; </w:t>
      </w:r>
      <w:proofErr w:type="spellStart"/>
      <w:r>
        <w:t>documentare</w:t>
      </w:r>
      <w:proofErr w:type="spellEnd"/>
      <w:r>
        <w:t xml:space="preserve"> il </w:t>
      </w:r>
      <w:proofErr w:type="spellStart"/>
      <w:r>
        <w:t>contatto</w:t>
      </w:r>
      <w:proofErr w:type="spellEnd"/>
      <w:r>
        <w:t xml:space="preserve"> e </w:t>
      </w:r>
      <w:proofErr w:type="spellStart"/>
      <w:r>
        <w:t>gli</w:t>
      </w:r>
      <w:proofErr w:type="spellEnd"/>
      <w:r>
        <w:t xml:space="preserve"> </w:t>
      </w:r>
      <w:proofErr w:type="spellStart"/>
      <w:r>
        <w:t>impegni</w:t>
      </w:r>
      <w:proofErr w:type="spellEnd"/>
      <w:r>
        <w:t xml:space="preserve"> </w:t>
      </w:r>
      <w:proofErr w:type="spellStart"/>
      <w:r>
        <w:t>presi</w:t>
      </w:r>
      <w:proofErr w:type="spellEnd"/>
      <w:r>
        <w:t>.</w:t>
      </w:r>
    </w:p>
    <w:p w14:paraId="780E6289" w14:textId="77777777" w:rsidR="00A050C6" w:rsidRDefault="00E9552B">
      <w:pPr>
        <w:pStyle w:val="ListBullet"/>
      </w:pPr>
      <w:r>
        <w:t xml:space="preserve">Niente </w:t>
      </w:r>
      <w:proofErr w:type="spellStart"/>
      <w:r>
        <w:t>richieste</w:t>
      </w:r>
      <w:proofErr w:type="spellEnd"/>
      <w:r>
        <w:t xml:space="preserve"> di referral prima di un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chiedere</w:t>
      </w:r>
      <w:proofErr w:type="spellEnd"/>
      <w:r>
        <w:t xml:space="preserve"> numeri di </w:t>
      </w:r>
      <w:proofErr w:type="spellStart"/>
      <w:r>
        <w:t>terzi</w:t>
      </w:r>
      <w:proofErr w:type="spellEnd"/>
      <w:r>
        <w:t xml:space="preserve"> senza </w:t>
      </w:r>
      <w:proofErr w:type="spellStart"/>
      <w:r>
        <w:t>consenso</w:t>
      </w:r>
      <w:proofErr w:type="spellEnd"/>
      <w:r>
        <w:t xml:space="preserve"> di </w:t>
      </w:r>
      <w:proofErr w:type="spellStart"/>
      <w:r>
        <w:t>quei</w:t>
      </w:r>
      <w:proofErr w:type="spellEnd"/>
      <w:r>
        <w:t xml:space="preserve"> </w:t>
      </w:r>
      <w:proofErr w:type="spellStart"/>
      <w:r>
        <w:t>terzi</w:t>
      </w:r>
      <w:proofErr w:type="spellEnd"/>
      <w:r>
        <w:t>.</w:t>
      </w:r>
    </w:p>
    <w:p w14:paraId="5AE71C93" w14:textId="77777777" w:rsidR="00A050C6" w:rsidRDefault="00E9552B">
      <w:pPr>
        <w:pStyle w:val="ListBullet"/>
      </w:pPr>
      <w:proofErr w:type="spellStart"/>
      <w:r>
        <w:t>Offrire</w:t>
      </w:r>
      <w:proofErr w:type="spellEnd"/>
      <w:r>
        <w:t xml:space="preserve"> un </w:t>
      </w:r>
      <w:proofErr w:type="spellStart"/>
      <w:r>
        <w:t>percorso</w:t>
      </w:r>
      <w:proofErr w:type="spellEnd"/>
      <w:r>
        <w:t xml:space="preserve"> </w:t>
      </w:r>
      <w:proofErr w:type="spellStart"/>
      <w:r>
        <w:t>chiaro</w:t>
      </w:r>
      <w:proofErr w:type="spellEnd"/>
      <w:r>
        <w:t xml:space="preserve"> per </w:t>
      </w:r>
      <w:proofErr w:type="spellStart"/>
      <w:r>
        <w:t>reclami</w:t>
      </w:r>
      <w:proofErr w:type="spellEnd"/>
      <w:r>
        <w:t xml:space="preserve">, </w:t>
      </w:r>
      <w:proofErr w:type="spellStart"/>
      <w:r>
        <w:t>correzione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e </w:t>
      </w:r>
      <w:proofErr w:type="spellStart"/>
      <w:r>
        <w:t>contestazioni</w:t>
      </w:r>
      <w:proofErr w:type="spellEnd"/>
      <w:r>
        <w:t xml:space="preserve"> del </w:t>
      </w:r>
      <w:proofErr w:type="spellStart"/>
      <w:r>
        <w:t>risultato</w:t>
      </w:r>
      <w:proofErr w:type="spellEnd"/>
      <w:r>
        <w:t>.</w:t>
      </w:r>
    </w:p>
    <w:p w14:paraId="6F402883" w14:textId="77777777" w:rsidR="00A050C6" w:rsidRDefault="00E9552B">
      <w:r>
        <w:br w:type="page"/>
      </w:r>
    </w:p>
    <w:p w14:paraId="0B5F2620" w14:textId="77777777" w:rsidR="00A050C6" w:rsidRDefault="00E9552B">
      <w:pPr>
        <w:pStyle w:val="Heading1"/>
      </w:pPr>
      <w:r>
        <w:rPr>
          <w:color w:val="0C8E85"/>
        </w:rPr>
        <w:lastRenderedPageBreak/>
        <w:t>APPENDICE A — LE 6 TONALITÀ STRAIGHT LINE</w:t>
      </w:r>
    </w:p>
    <w:p w14:paraId="5C4648E7" w14:textId="77777777" w:rsidR="00A050C6" w:rsidRDefault="00E9552B">
      <w:pPr>
        <w:pStyle w:val="Subtitle"/>
      </w:pPr>
      <w:r>
        <w:t xml:space="preserve">Guida </w:t>
      </w:r>
      <w:proofErr w:type="spellStart"/>
      <w:r>
        <w:t>pratica</w:t>
      </w:r>
      <w:proofErr w:type="spellEnd"/>
      <w:r>
        <w:t xml:space="preserve"> per il team</w:t>
      </w:r>
    </w:p>
    <w:p w14:paraId="0F67B75D" w14:textId="77777777" w:rsidR="00A050C6" w:rsidRDefault="00E9552B">
      <w:pPr>
        <w:pStyle w:val="Heading2"/>
      </w:pPr>
      <w:proofErr w:type="spellStart"/>
      <w:r>
        <w:t>Certezza</w:t>
      </w:r>
      <w:proofErr w:type="spellEnd"/>
      <w:r>
        <w:t xml:space="preserve"> </w:t>
      </w:r>
      <w:proofErr w:type="spellStart"/>
      <w:r>
        <w:t>calma</w:t>
      </w:r>
      <w:proofErr w:type="spellEnd"/>
    </w:p>
    <w:p w14:paraId="18F21E6A" w14:textId="77777777" w:rsidR="00A050C6" w:rsidRDefault="00E9552B">
      <w:r>
        <w:t xml:space="preserve">Apertura, </w:t>
      </w:r>
      <w:proofErr w:type="spellStart"/>
      <w:r>
        <w:t>esposizione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termini — ESEMPIO: «Le </w:t>
      </w:r>
      <w:proofErr w:type="spellStart"/>
      <w:r>
        <w:t>spiego</w:t>
      </w:r>
      <w:proofErr w:type="spellEnd"/>
      <w:r>
        <w:t xml:space="preserve"> </w:t>
      </w:r>
      <w:proofErr w:type="spellStart"/>
      <w:r>
        <w:t>esattamente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possiamo</w:t>
      </w:r>
      <w:proofErr w:type="spellEnd"/>
      <w:r>
        <w:t xml:space="preserve"> </w:t>
      </w:r>
      <w:proofErr w:type="spellStart"/>
      <w:proofErr w:type="gramStart"/>
      <w:r>
        <w:t>documentare</w:t>
      </w:r>
      <w:proofErr w:type="spellEnd"/>
      <w:r>
        <w:t>.»</w:t>
      </w:r>
      <w:proofErr w:type="gramEnd"/>
    </w:p>
    <w:p w14:paraId="1B8581C1" w14:textId="77777777" w:rsidR="00A050C6" w:rsidRDefault="00E9552B">
      <w:pPr>
        <w:pStyle w:val="Heading2"/>
      </w:pPr>
      <w:proofErr w:type="spellStart"/>
      <w:r>
        <w:t>Empatia</w:t>
      </w:r>
      <w:proofErr w:type="spellEnd"/>
      <w:r>
        <w:t xml:space="preserve"> </w:t>
      </w:r>
      <w:proofErr w:type="spellStart"/>
      <w:r>
        <w:t>sincera</w:t>
      </w:r>
      <w:proofErr w:type="spellEnd"/>
    </w:p>
    <w:p w14:paraId="6BCF9A42" w14:textId="77777777" w:rsidR="00A050C6" w:rsidRDefault="00E9552B">
      <w:proofErr w:type="spellStart"/>
      <w:r>
        <w:t>Vicenda</w:t>
      </w:r>
      <w:proofErr w:type="spellEnd"/>
      <w:r>
        <w:t xml:space="preserve"> e </w:t>
      </w:r>
      <w:proofErr w:type="spellStart"/>
      <w:r>
        <w:t>perdite</w:t>
      </w:r>
      <w:proofErr w:type="spellEnd"/>
      <w:r>
        <w:t xml:space="preserve"> — ESEMPIO: «</w:t>
      </w:r>
      <w:proofErr w:type="spellStart"/>
      <w:r>
        <w:t>Capisco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ripercorrere</w:t>
      </w:r>
      <w:proofErr w:type="spellEnd"/>
      <w:r>
        <w:t xml:space="preserve"> la </w:t>
      </w:r>
      <w:proofErr w:type="spellStart"/>
      <w:r>
        <w:t>storia</w:t>
      </w:r>
      <w:proofErr w:type="spellEnd"/>
      <w:r>
        <w:t xml:space="preserve"> non </w:t>
      </w:r>
      <w:proofErr w:type="spellStart"/>
      <w:r>
        <w:t>sia</w:t>
      </w:r>
      <w:proofErr w:type="spellEnd"/>
      <w:r>
        <w:t xml:space="preserve"> </w:t>
      </w:r>
      <w:proofErr w:type="gramStart"/>
      <w:r>
        <w:t>semplice.»</w:t>
      </w:r>
      <w:proofErr w:type="gramEnd"/>
    </w:p>
    <w:p w14:paraId="165DCB51" w14:textId="77777777" w:rsidR="00A050C6" w:rsidRDefault="00E9552B">
      <w:pPr>
        <w:pStyle w:val="Heading2"/>
      </w:pPr>
      <w:proofErr w:type="spellStart"/>
      <w:r>
        <w:t>Domanda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indaga</w:t>
      </w:r>
      <w:proofErr w:type="spellEnd"/>
    </w:p>
    <w:p w14:paraId="274DA749" w14:textId="77777777" w:rsidR="00A050C6" w:rsidRDefault="00E9552B">
      <w:r>
        <w:t xml:space="preserve">Intelligence e </w:t>
      </w:r>
      <w:proofErr w:type="spellStart"/>
      <w:r>
        <w:t>obiezioni</w:t>
      </w:r>
      <w:proofErr w:type="spellEnd"/>
      <w:r>
        <w:t xml:space="preserve"> — ESEMPIO: «Quale punto non è </w:t>
      </w:r>
      <w:proofErr w:type="spellStart"/>
      <w:r>
        <w:t>chiaro</w:t>
      </w:r>
      <w:proofErr w:type="spellEnd"/>
      <w:r>
        <w:t xml:space="preserve">: </w:t>
      </w:r>
      <w:proofErr w:type="spellStart"/>
      <w:r>
        <w:t>importo</w:t>
      </w:r>
      <w:proofErr w:type="spellEnd"/>
      <w:r>
        <w:t xml:space="preserve">, </w:t>
      </w:r>
      <w:proofErr w:type="spellStart"/>
      <w:r>
        <w:t>prova</w:t>
      </w:r>
      <w:proofErr w:type="spellEnd"/>
      <w:r>
        <w:t xml:space="preserve"> o </w:t>
      </w:r>
      <w:proofErr w:type="spellStart"/>
      <w:r>
        <w:t>rapporto</w:t>
      </w:r>
      <w:proofErr w:type="spellEnd"/>
      <w:r>
        <w:t xml:space="preserve"> col </w:t>
      </w:r>
      <w:proofErr w:type="gramStart"/>
      <w:r>
        <w:t>provider?»</w:t>
      </w:r>
      <w:proofErr w:type="gramEnd"/>
    </w:p>
    <w:p w14:paraId="69177296" w14:textId="77777777" w:rsidR="00A050C6" w:rsidRDefault="00E9552B">
      <w:pPr>
        <w:pStyle w:val="Heading2"/>
      </w:pPr>
      <w:proofErr w:type="spellStart"/>
      <w:r>
        <w:t>Autorevolezza</w:t>
      </w:r>
      <w:proofErr w:type="spellEnd"/>
      <w:r>
        <w:t xml:space="preserve"> </w:t>
      </w:r>
      <w:proofErr w:type="spellStart"/>
      <w:r>
        <w:t>tecnica</w:t>
      </w:r>
      <w:proofErr w:type="spellEnd"/>
    </w:p>
    <w:p w14:paraId="4393C0E1" w14:textId="77777777" w:rsidR="00A050C6" w:rsidRDefault="00E9552B">
      <w:proofErr w:type="spellStart"/>
      <w:r>
        <w:t>Presentazione</w:t>
      </w:r>
      <w:proofErr w:type="spellEnd"/>
      <w:r>
        <w:t xml:space="preserve"> report — ESEMPIO: «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collegamento</w:t>
      </w:r>
      <w:proofErr w:type="spellEnd"/>
      <w:r>
        <w:t xml:space="preserve"> </w:t>
      </w:r>
      <w:proofErr w:type="spellStart"/>
      <w:r>
        <w:t>risulta</w:t>
      </w:r>
      <w:proofErr w:type="spellEnd"/>
      <w:r>
        <w:t xml:space="preserve"> </w:t>
      </w:r>
      <w:proofErr w:type="spellStart"/>
      <w:r>
        <w:t>dall’hash</w:t>
      </w:r>
      <w:proofErr w:type="spellEnd"/>
      <w:r>
        <w:t xml:space="preserve"> della </w:t>
      </w:r>
      <w:proofErr w:type="spellStart"/>
      <w:r>
        <w:t>transazione</w:t>
      </w:r>
      <w:proofErr w:type="spellEnd"/>
      <w:r>
        <w:t xml:space="preserve">, </w:t>
      </w:r>
      <w:proofErr w:type="gramStart"/>
      <w:r>
        <w:t>non da</w:t>
      </w:r>
      <w:proofErr w:type="gram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proofErr w:type="gramStart"/>
      <w:r>
        <w:t>previsione</w:t>
      </w:r>
      <w:proofErr w:type="spellEnd"/>
      <w:r>
        <w:t>.»</w:t>
      </w:r>
      <w:proofErr w:type="gramEnd"/>
    </w:p>
    <w:p w14:paraId="165B5028" w14:textId="77777777" w:rsidR="00A050C6" w:rsidRDefault="00E9552B">
      <w:pPr>
        <w:pStyle w:val="Heading2"/>
      </w:pPr>
      <w:proofErr w:type="spellStart"/>
      <w:r>
        <w:t>Riservatezza</w:t>
      </w:r>
      <w:proofErr w:type="spellEnd"/>
      <w:r>
        <w:t xml:space="preserve"> del </w:t>
      </w:r>
      <w:proofErr w:type="spellStart"/>
      <w:r>
        <w:t>dato</w:t>
      </w:r>
      <w:proofErr w:type="spellEnd"/>
    </w:p>
    <w:p w14:paraId="481ECEE5" w14:textId="77777777" w:rsidR="00A050C6" w:rsidRDefault="00E9552B">
      <w:proofErr w:type="spellStart"/>
      <w:r>
        <w:t>Informazioni</w:t>
      </w:r>
      <w:proofErr w:type="spellEnd"/>
      <w:r>
        <w:t xml:space="preserve"> </w:t>
      </w:r>
      <w:proofErr w:type="spellStart"/>
      <w:r>
        <w:t>sensibili</w:t>
      </w:r>
      <w:proofErr w:type="spellEnd"/>
      <w:r>
        <w:t xml:space="preserve"> — ESEMPIO: «Non mi </w:t>
      </w:r>
      <w:proofErr w:type="spellStart"/>
      <w:r>
        <w:t>comunichi</w:t>
      </w:r>
      <w:proofErr w:type="spellEnd"/>
      <w:r>
        <w:t xml:space="preserve"> </w:t>
      </w:r>
      <w:proofErr w:type="spellStart"/>
      <w:r>
        <w:t>credenziali</w:t>
      </w:r>
      <w:proofErr w:type="spellEnd"/>
      <w:r>
        <w:t xml:space="preserve">: ci </w:t>
      </w:r>
      <w:proofErr w:type="spellStart"/>
      <w:r>
        <w:t>occorrono</w:t>
      </w:r>
      <w:proofErr w:type="spellEnd"/>
      <w:r>
        <w:t xml:space="preserve"> solo </w:t>
      </w:r>
      <w:proofErr w:type="spellStart"/>
      <w:r>
        <w:t>i</w:t>
      </w:r>
      <w:proofErr w:type="spellEnd"/>
      <w:r>
        <w:t xml:space="preserve"> </w:t>
      </w:r>
      <w:proofErr w:type="spellStart"/>
      <w:r>
        <w:t>riferimenti</w:t>
      </w:r>
      <w:proofErr w:type="spellEnd"/>
      <w:r>
        <w:t xml:space="preserve"> delle </w:t>
      </w:r>
      <w:proofErr w:type="spellStart"/>
      <w:proofErr w:type="gramStart"/>
      <w:r>
        <w:t>transazioni</w:t>
      </w:r>
      <w:proofErr w:type="spellEnd"/>
      <w:r>
        <w:t>.»</w:t>
      </w:r>
      <w:proofErr w:type="gramEnd"/>
    </w:p>
    <w:p w14:paraId="60F40227" w14:textId="77777777" w:rsidR="00A050C6" w:rsidRDefault="00E9552B">
      <w:pPr>
        <w:pStyle w:val="Heading2"/>
      </w:pPr>
      <w:proofErr w:type="spellStart"/>
      <w:r>
        <w:t>Urgenza</w:t>
      </w:r>
      <w:proofErr w:type="spellEnd"/>
      <w:r>
        <w:t xml:space="preserve"> </w:t>
      </w:r>
      <w:proofErr w:type="spellStart"/>
      <w:r>
        <w:t>proporzionata</w:t>
      </w:r>
      <w:proofErr w:type="spellEnd"/>
    </w:p>
    <w:p w14:paraId="0C037FA4" w14:textId="77777777" w:rsidR="00A050C6" w:rsidRDefault="00E9552B">
      <w:proofErr w:type="spellStart"/>
      <w:r>
        <w:t>Scadenze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 — ESEMPIO: «La </w:t>
      </w:r>
      <w:proofErr w:type="spellStart"/>
      <w:r>
        <w:t>scadenza</w:t>
      </w:r>
      <w:proofErr w:type="spellEnd"/>
      <w:r>
        <w:t xml:space="preserve"> è </w:t>
      </w:r>
      <w:proofErr w:type="spellStart"/>
      <w:r>
        <w:t>riportata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comunicazione</w:t>
      </w:r>
      <w:proofErr w:type="spellEnd"/>
      <w:r>
        <w:t xml:space="preserve">; </w:t>
      </w:r>
      <w:proofErr w:type="spellStart"/>
      <w:r>
        <w:t>verifichiamone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effetti</w:t>
      </w:r>
      <w:proofErr w:type="spellEnd"/>
      <w:r>
        <w:t xml:space="preserve"> con il </w:t>
      </w:r>
      <w:proofErr w:type="gramStart"/>
      <w:r>
        <w:t>provider.»</w:t>
      </w:r>
      <w:proofErr w:type="gramEnd"/>
    </w:p>
    <w:p w14:paraId="7D447883" w14:textId="77777777" w:rsidR="00A050C6" w:rsidRDefault="00E9552B">
      <w:pPr>
        <w:pStyle w:val="Heading1"/>
      </w:pPr>
      <w:r>
        <w:rPr>
          <w:color w:val="0C8E85"/>
        </w:rPr>
        <w:t>APPENDICE B — ALBERO DECISIONALE PER IL TEAM</w:t>
      </w:r>
    </w:p>
    <w:p w14:paraId="46D033CC" w14:textId="77777777" w:rsidR="00A050C6" w:rsidRDefault="00E9552B">
      <w:pPr>
        <w:pStyle w:val="Subtitle"/>
      </w:pPr>
      <w:r>
        <w:t xml:space="preserve">Uso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chiamata</w:t>
      </w:r>
      <w:proofErr w:type="spellEnd"/>
    </w:p>
    <w:p w14:paraId="3C5FFCD7" w14:textId="77777777" w:rsidR="00A050C6" w:rsidRDefault="00E9552B">
      <w:pPr>
        <w:pStyle w:val="ListBullet"/>
      </w:pPr>
      <w:r>
        <w:t xml:space="preserve">1. </w:t>
      </w:r>
      <w:proofErr w:type="spellStart"/>
      <w:r>
        <w:t>Cliente</w:t>
      </w:r>
      <w:proofErr w:type="spellEnd"/>
      <w:r>
        <w:t xml:space="preserve"> ha </w:t>
      </w:r>
      <w:proofErr w:type="spellStart"/>
      <w:r>
        <w:t>chiesto</w:t>
      </w:r>
      <w:proofErr w:type="spellEnd"/>
      <w:r>
        <w:t xml:space="preserve"> il </w:t>
      </w:r>
      <w:proofErr w:type="spellStart"/>
      <w:r>
        <w:t>ricontatto</w:t>
      </w:r>
      <w:proofErr w:type="spellEnd"/>
      <w:r>
        <w:t xml:space="preserve">? NO → </w:t>
      </w:r>
      <w:proofErr w:type="spellStart"/>
      <w:r>
        <w:t>interrompere</w:t>
      </w:r>
      <w:proofErr w:type="spellEnd"/>
      <w:r>
        <w:t xml:space="preserve"> senza </w:t>
      </w:r>
      <w:proofErr w:type="spellStart"/>
      <w:r>
        <w:t>proposta</w:t>
      </w:r>
      <w:proofErr w:type="spellEnd"/>
      <w:r>
        <w:t>. SÌ → Step 2.</w:t>
      </w:r>
    </w:p>
    <w:p w14:paraId="497394E1" w14:textId="77777777" w:rsidR="00A050C6" w:rsidRDefault="00E9552B">
      <w:pPr>
        <w:pStyle w:val="ListBullet"/>
      </w:pPr>
      <w:r>
        <w:t xml:space="preserve">2. Dati </w:t>
      </w:r>
      <w:proofErr w:type="spellStart"/>
      <w:r>
        <w:t>tecnici</w:t>
      </w:r>
      <w:proofErr w:type="spellEnd"/>
      <w:r>
        <w:t xml:space="preserve"> </w:t>
      </w:r>
      <w:proofErr w:type="spellStart"/>
      <w:r>
        <w:t>sufficienti</w:t>
      </w:r>
      <w:proofErr w:type="spellEnd"/>
      <w:r>
        <w:t xml:space="preserve"> per </w:t>
      </w:r>
      <w:proofErr w:type="spellStart"/>
      <w:r>
        <w:t>valutare</w:t>
      </w:r>
      <w:proofErr w:type="spellEnd"/>
      <w:r>
        <w:t xml:space="preserve"> la </w:t>
      </w:r>
      <w:proofErr w:type="spellStart"/>
      <w:r>
        <w:t>localizzazione</w:t>
      </w:r>
      <w:proofErr w:type="spellEnd"/>
      <w:r>
        <w:t xml:space="preserve">? NO → </w:t>
      </w:r>
      <w:proofErr w:type="spellStart"/>
      <w:r>
        <w:t>chiedere</w:t>
      </w:r>
      <w:proofErr w:type="spellEnd"/>
      <w:r>
        <w:t xml:space="preserve"> solo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necessari</w:t>
      </w:r>
      <w:proofErr w:type="spellEnd"/>
      <w:r>
        <w:t xml:space="preserve"> o </w:t>
      </w:r>
      <w:proofErr w:type="spellStart"/>
      <w:r>
        <w:t>chiudere</w:t>
      </w:r>
      <w:proofErr w:type="spellEnd"/>
      <w:r>
        <w:t xml:space="preserve"> senza </w:t>
      </w:r>
      <w:proofErr w:type="spellStart"/>
      <w:r>
        <w:t>promesse</w:t>
      </w:r>
      <w:proofErr w:type="spellEnd"/>
      <w:r>
        <w:t>.</w:t>
      </w:r>
    </w:p>
    <w:p w14:paraId="72234E3B" w14:textId="77777777" w:rsidR="00A050C6" w:rsidRDefault="00E9552B">
      <w:pPr>
        <w:pStyle w:val="ListBullet"/>
      </w:pPr>
      <w:r>
        <w:t xml:space="preserve">3.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scritto</w:t>
      </w:r>
      <w:proofErr w:type="spellEnd"/>
      <w:r>
        <w:t xml:space="preserve"> ai termini €100/€0? NO →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contrattualizzata</w:t>
      </w:r>
      <w:proofErr w:type="spellEnd"/>
      <w:r>
        <w:t xml:space="preserve">. SÌ → </w:t>
      </w:r>
      <w:proofErr w:type="spellStart"/>
      <w:r>
        <w:t>analisi</w:t>
      </w:r>
      <w:proofErr w:type="spellEnd"/>
      <w:r>
        <w:t>.</w:t>
      </w:r>
    </w:p>
    <w:p w14:paraId="4F7D2D1C" w14:textId="77777777" w:rsidR="00A050C6" w:rsidRDefault="00E9552B">
      <w:pPr>
        <w:pStyle w:val="ListBullet"/>
      </w:pPr>
      <w:r>
        <w:t xml:space="preserve">4.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scritto</w:t>
      </w:r>
      <w:proofErr w:type="spellEnd"/>
      <w:r>
        <w:t xml:space="preserve">? NO → €0 e </w:t>
      </w:r>
      <w:proofErr w:type="spellStart"/>
      <w:r>
        <w:t>rapporto</w:t>
      </w:r>
      <w:proofErr w:type="spellEnd"/>
      <w:r>
        <w:t xml:space="preserve"> </w:t>
      </w:r>
      <w:proofErr w:type="spellStart"/>
      <w:r>
        <w:t>esito</w:t>
      </w:r>
      <w:proofErr w:type="spellEnd"/>
      <w:r>
        <w:t xml:space="preserve">. SÌ →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e </w:t>
      </w:r>
      <w:proofErr w:type="spellStart"/>
      <w:r>
        <w:t>importo</w:t>
      </w:r>
      <w:proofErr w:type="spellEnd"/>
      <w:r>
        <w:t xml:space="preserve"> €100, con </w:t>
      </w:r>
      <w:proofErr w:type="spellStart"/>
      <w:r>
        <w:t>contestazione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103878CC" w14:textId="77777777" w:rsidR="00A050C6" w:rsidRDefault="00E9552B">
      <w:pPr>
        <w:pStyle w:val="ListBullet"/>
      </w:pPr>
      <w:r>
        <w:t xml:space="preserve">5. </w:t>
      </w:r>
      <w:proofErr w:type="spellStart"/>
      <w:r>
        <w:t>Esiste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commissioni</w:t>
      </w:r>
      <w:proofErr w:type="spellEnd"/>
      <w:r>
        <w:t xml:space="preserve"> del provider? NO →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ramo</w:t>
      </w:r>
      <w:proofErr w:type="spellEnd"/>
      <w:r>
        <w:t xml:space="preserve"> fee. SÌ → </w:t>
      </w:r>
      <w:proofErr w:type="spellStart"/>
      <w:r>
        <w:t>verificare</w:t>
      </w:r>
      <w:proofErr w:type="spellEnd"/>
      <w:r>
        <w:t xml:space="preserve"> origine </w:t>
      </w:r>
      <w:proofErr w:type="spellStart"/>
      <w:r>
        <w:t>diretta</w:t>
      </w:r>
      <w:proofErr w:type="spellEnd"/>
      <w:r>
        <w:t xml:space="preserve">, </w:t>
      </w:r>
      <w:proofErr w:type="spellStart"/>
      <w:r>
        <w:t>dettagli</w:t>
      </w:r>
      <w:proofErr w:type="spellEnd"/>
      <w:r>
        <w:t xml:space="preserve">, </w:t>
      </w:r>
      <w:proofErr w:type="spellStart"/>
      <w:r>
        <w:t>titolo</w:t>
      </w:r>
      <w:proofErr w:type="spellEnd"/>
      <w:r>
        <w:t xml:space="preserve">, non </w:t>
      </w:r>
      <w:proofErr w:type="spellStart"/>
      <w:r>
        <w:t>compensabilità</w:t>
      </w:r>
      <w:proofErr w:type="spellEnd"/>
      <w:r>
        <w:t xml:space="preserve">, alternative e </w:t>
      </w:r>
      <w:proofErr w:type="spellStart"/>
      <w:r>
        <w:t>possibilità</w:t>
      </w:r>
      <w:proofErr w:type="spellEnd"/>
      <w:r>
        <w:t xml:space="preserve"> di </w:t>
      </w:r>
      <w:proofErr w:type="spellStart"/>
      <w:r>
        <w:t>ricorso</w:t>
      </w:r>
      <w:proofErr w:type="spellEnd"/>
      <w:r>
        <w:t>.</w:t>
      </w:r>
    </w:p>
    <w:p w14:paraId="617ED39E" w14:textId="77777777" w:rsidR="00A050C6" w:rsidRDefault="00E9552B">
      <w:pPr>
        <w:pStyle w:val="ListBullet"/>
      </w:pPr>
      <w:r>
        <w:t xml:space="preserve">6. </w:t>
      </w:r>
      <w:proofErr w:type="spellStart"/>
      <w:r>
        <w:t>Restrizione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/AML o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insufficienti</w:t>
      </w:r>
      <w:proofErr w:type="spellEnd"/>
      <w:r>
        <w:t xml:space="preserve">? SÌ → non </w:t>
      </w:r>
      <w:proofErr w:type="spellStart"/>
      <w:r>
        <w:t>consigliare</w:t>
      </w:r>
      <w:proofErr w:type="spellEnd"/>
      <w:r>
        <w:t xml:space="preserve"> </w:t>
      </w:r>
      <w:proofErr w:type="spellStart"/>
      <w:r>
        <w:t>alcun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o </w:t>
      </w:r>
      <w:proofErr w:type="spellStart"/>
      <w:r>
        <w:t>scorciatoia</w:t>
      </w:r>
      <w:proofErr w:type="spellEnd"/>
      <w:r>
        <w:t xml:space="preserve">; </w:t>
      </w:r>
      <w:proofErr w:type="spellStart"/>
      <w:r>
        <w:t>inviare</w:t>
      </w:r>
      <w:proofErr w:type="spellEnd"/>
      <w:r>
        <w:t xml:space="preserve"> a provider </w:t>
      </w:r>
      <w:proofErr w:type="spellStart"/>
      <w:r>
        <w:t>ufficiale</w:t>
      </w:r>
      <w:proofErr w:type="spellEnd"/>
      <w:r>
        <w:t>/</w:t>
      </w:r>
      <w:proofErr w:type="spellStart"/>
      <w:r>
        <w:t>professionista</w:t>
      </w:r>
      <w:proofErr w:type="spellEnd"/>
      <w:r>
        <w:t>.</w:t>
      </w:r>
    </w:p>
    <w:p w14:paraId="5989465D" w14:textId="77777777" w:rsidR="00A050C6" w:rsidRDefault="00E9552B">
      <w:pPr>
        <w:pStyle w:val="ListBullet"/>
      </w:pPr>
      <w:r>
        <w:t xml:space="preserve">7.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rifiuta</w:t>
      </w:r>
      <w:proofErr w:type="spellEnd"/>
      <w:r>
        <w:t xml:space="preserve"> di </w:t>
      </w:r>
      <w:proofErr w:type="spellStart"/>
      <w:r>
        <w:t>pagare</w:t>
      </w:r>
      <w:proofErr w:type="spellEnd"/>
      <w:r>
        <w:t xml:space="preserve"> a provider </w:t>
      </w:r>
      <w:proofErr w:type="spellStart"/>
      <w:r>
        <w:t>o</w:t>
      </w:r>
      <w:proofErr w:type="spellEnd"/>
      <w:r>
        <w:t xml:space="preserve">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? </w:t>
      </w:r>
      <w:proofErr w:type="spellStart"/>
      <w:r>
        <w:t>Rispettare</w:t>
      </w:r>
      <w:proofErr w:type="spellEnd"/>
      <w:r>
        <w:t xml:space="preserve">. Non </w:t>
      </w:r>
      <w:proofErr w:type="spellStart"/>
      <w:r>
        <w:t>ripetere</w:t>
      </w:r>
      <w:proofErr w:type="spellEnd"/>
      <w:r>
        <w:t xml:space="preserve"> </w:t>
      </w:r>
      <w:proofErr w:type="spellStart"/>
      <w:r>
        <w:t>chiusura</w:t>
      </w:r>
      <w:proofErr w:type="spellEnd"/>
      <w:r>
        <w:t xml:space="preserve">; </w:t>
      </w:r>
      <w:proofErr w:type="spellStart"/>
      <w:r>
        <w:t>fornire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/termini e </w:t>
      </w:r>
      <w:proofErr w:type="spellStart"/>
      <w:r>
        <w:t>concludere</w:t>
      </w:r>
      <w:proofErr w:type="spellEnd"/>
      <w:r>
        <w:t>.</w:t>
      </w:r>
    </w:p>
    <w:p w14:paraId="025D4231" w14:textId="77777777" w:rsidR="00A050C6" w:rsidRDefault="00E9552B">
      <w:pPr>
        <w:pStyle w:val="Heading1"/>
      </w:pPr>
      <w:r>
        <w:rPr>
          <w:color w:val="0C8E85"/>
        </w:rPr>
        <w:t>APPENDICE C — CHECKLIST DA COMPILARE</w:t>
      </w:r>
    </w:p>
    <w:p w14:paraId="4EC11490" w14:textId="77777777" w:rsidR="00A050C6" w:rsidRDefault="00E9552B">
      <w:pPr>
        <w:pStyle w:val="Subtitle"/>
      </w:pPr>
      <w:r>
        <w:t xml:space="preserve">Prima di </w:t>
      </w:r>
      <w:proofErr w:type="spellStart"/>
      <w:r>
        <w:t>proporre</w:t>
      </w:r>
      <w:proofErr w:type="spellEnd"/>
      <w:r>
        <w:t xml:space="preserve"> un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esterno</w:t>
      </w:r>
      <w:proofErr w:type="spellEnd"/>
    </w:p>
    <w:p w14:paraId="603EAC15" w14:textId="77777777" w:rsidR="00A050C6" w:rsidRDefault="00E9552B">
      <w:pPr>
        <w:pStyle w:val="ListBullet"/>
      </w:pPr>
      <w:r>
        <w:t xml:space="preserve">☐ </w:t>
      </w:r>
      <w:proofErr w:type="spellStart"/>
      <w:r>
        <w:t>Identità</w:t>
      </w:r>
      <w:proofErr w:type="spellEnd"/>
      <w:r>
        <w:t xml:space="preserve"> del provider: </w:t>
      </w:r>
      <w:proofErr w:type="spellStart"/>
      <w:r>
        <w:t>denominazione</w:t>
      </w:r>
      <w:proofErr w:type="spellEnd"/>
      <w:r>
        <w:t xml:space="preserve">,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autonomamente</w:t>
      </w:r>
      <w:proofErr w:type="spellEnd"/>
      <w:r>
        <w:t xml:space="preserve"> </w:t>
      </w:r>
      <w:proofErr w:type="spellStart"/>
      <w:r>
        <w:t>verificato</w:t>
      </w:r>
      <w:proofErr w:type="spellEnd"/>
      <w:r>
        <w:t xml:space="preserve">, </w:t>
      </w:r>
      <w:proofErr w:type="spellStart"/>
      <w:r>
        <w:t>autorizzazione</w:t>
      </w:r>
      <w:proofErr w:type="spellEnd"/>
      <w:r>
        <w:t>/</w:t>
      </w:r>
      <w:proofErr w:type="spellStart"/>
      <w:r>
        <w:t>registro</w:t>
      </w:r>
      <w:proofErr w:type="spellEnd"/>
      <w:r>
        <w:t xml:space="preserve"> (se </w:t>
      </w:r>
      <w:proofErr w:type="spellStart"/>
      <w:r>
        <w:t>applicabile</w:t>
      </w:r>
      <w:proofErr w:type="spellEnd"/>
      <w:r>
        <w:t>).</w:t>
      </w:r>
    </w:p>
    <w:p w14:paraId="5F5C9551" w14:textId="77777777" w:rsidR="00A050C6" w:rsidRDefault="00E9552B">
      <w:pPr>
        <w:pStyle w:val="ListBullet"/>
      </w:pPr>
      <w:r>
        <w:t xml:space="preserve">☐ Origine della </w:t>
      </w:r>
      <w:proofErr w:type="spellStart"/>
      <w:r>
        <w:t>richiesta</w:t>
      </w:r>
      <w:proofErr w:type="spellEnd"/>
      <w:r>
        <w:t xml:space="preserve">: area </w:t>
      </w:r>
      <w:proofErr w:type="spellStart"/>
      <w:r>
        <w:t>autenticata</w:t>
      </w:r>
      <w:proofErr w:type="spellEnd"/>
      <w:r>
        <w:t>, PEC/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verificata</w:t>
      </w:r>
      <w:proofErr w:type="spellEnd"/>
      <w:r>
        <w:t xml:space="preserve">, ticket </w:t>
      </w:r>
      <w:proofErr w:type="spellStart"/>
      <w:r>
        <w:t>ufficiale</w:t>
      </w:r>
      <w:proofErr w:type="spellEnd"/>
      <w:r>
        <w:t xml:space="preserve"> [ID].</w:t>
      </w:r>
    </w:p>
    <w:p w14:paraId="7DD92FA5" w14:textId="77777777" w:rsidR="00A050C6" w:rsidRDefault="00E9552B">
      <w:pPr>
        <w:pStyle w:val="ListBullet"/>
      </w:pPr>
      <w:r>
        <w:t xml:space="preserve">☐ 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tracciati</w:t>
      </w:r>
      <w:proofErr w:type="spellEnd"/>
      <w:r>
        <w:t xml:space="preserve">: natura </w:t>
      </w:r>
      <w:proofErr w:type="spellStart"/>
      <w:r>
        <w:t>dell’evidenza</w:t>
      </w:r>
      <w:proofErr w:type="spellEnd"/>
      <w:r>
        <w:t xml:space="preserve">, </w:t>
      </w:r>
      <w:proofErr w:type="spellStart"/>
      <w:r>
        <w:t>transazioni</w:t>
      </w:r>
      <w:proofErr w:type="spellEnd"/>
      <w:r>
        <w:t xml:space="preserve">, </w:t>
      </w:r>
      <w:proofErr w:type="spellStart"/>
      <w:r>
        <w:t>quantità</w:t>
      </w:r>
      <w:proofErr w:type="spellEnd"/>
      <w:r>
        <w:t xml:space="preserve">/valuta e </w:t>
      </w:r>
      <w:proofErr w:type="spellStart"/>
      <w:r>
        <w:t>limiti</w:t>
      </w:r>
      <w:proofErr w:type="spellEnd"/>
      <w:r>
        <w:t xml:space="preserve"> </w:t>
      </w:r>
      <w:proofErr w:type="spellStart"/>
      <w:r>
        <w:t>dell’attribuzione</w:t>
      </w:r>
      <w:proofErr w:type="spellEnd"/>
      <w:r>
        <w:t>.</w:t>
      </w:r>
    </w:p>
    <w:p w14:paraId="1005CA60" w14:textId="77777777" w:rsidR="00A050C6" w:rsidRDefault="00E9552B">
      <w:pPr>
        <w:pStyle w:val="ListBullet"/>
      </w:pPr>
      <w:r>
        <w:t xml:space="preserve">☐ </w:t>
      </w:r>
      <w:proofErr w:type="spellStart"/>
      <w:r>
        <w:t>Titolarità</w:t>
      </w:r>
      <w:proofErr w:type="spellEnd"/>
      <w:r>
        <w:t xml:space="preserve"> del </w:t>
      </w:r>
      <w:proofErr w:type="spellStart"/>
      <w:r>
        <w:t>saldo</w:t>
      </w:r>
      <w:proofErr w:type="spellEnd"/>
      <w:r>
        <w:t xml:space="preserve">: </w:t>
      </w:r>
      <w:proofErr w:type="spellStart"/>
      <w:r>
        <w:t>confermata</w:t>
      </w:r>
      <w:proofErr w:type="spellEnd"/>
      <w:r>
        <w:t xml:space="preserve"> / da </w:t>
      </w:r>
      <w:proofErr w:type="spellStart"/>
      <w:r>
        <w:t>verificare</w:t>
      </w:r>
      <w:proofErr w:type="spellEnd"/>
      <w:r>
        <w:t xml:space="preserve"> / non </w:t>
      </w:r>
      <w:proofErr w:type="spellStart"/>
      <w:r>
        <w:t>dimostrabile</w:t>
      </w:r>
      <w:proofErr w:type="spellEnd"/>
      <w:r>
        <w:t>.</w:t>
      </w:r>
    </w:p>
    <w:p w14:paraId="49317B0C" w14:textId="77777777" w:rsidR="00A050C6" w:rsidRDefault="00E9552B">
      <w:pPr>
        <w:pStyle w:val="ListBullet"/>
      </w:pPr>
      <w:r>
        <w:t xml:space="preserve">☐ </w:t>
      </w:r>
      <w:proofErr w:type="spellStart"/>
      <w:r>
        <w:t>Restrizione</w:t>
      </w:r>
      <w:proofErr w:type="spellEnd"/>
      <w:r>
        <w:t xml:space="preserve">: </w:t>
      </w:r>
      <w:proofErr w:type="spellStart"/>
      <w:r>
        <w:t>fonte</w:t>
      </w:r>
      <w:proofErr w:type="spellEnd"/>
      <w:r>
        <w:t xml:space="preserve">, data, natura, </w:t>
      </w:r>
      <w:proofErr w:type="spellStart"/>
      <w:r>
        <w:t>motivo</w:t>
      </w:r>
      <w:proofErr w:type="spellEnd"/>
      <w:r>
        <w:t xml:space="preserve"> e </w:t>
      </w:r>
      <w:proofErr w:type="spellStart"/>
      <w:r>
        <w:t>provvedimento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>.</w:t>
      </w:r>
    </w:p>
    <w:p w14:paraId="0A4A61B7" w14:textId="77777777" w:rsidR="00A050C6" w:rsidRDefault="00E9552B">
      <w:pPr>
        <w:pStyle w:val="ListBullet"/>
      </w:pPr>
      <w:r>
        <w:t xml:space="preserve">☐ </w:t>
      </w:r>
      <w:proofErr w:type="spellStart"/>
      <w:r>
        <w:t>Commissioni</w:t>
      </w:r>
      <w:proofErr w:type="spellEnd"/>
      <w:r>
        <w:t xml:space="preserve">: </w:t>
      </w:r>
      <w:proofErr w:type="spellStart"/>
      <w:r>
        <w:t>importo</w:t>
      </w:r>
      <w:proofErr w:type="spellEnd"/>
      <w:r>
        <w:t xml:space="preserve">, </w:t>
      </w:r>
      <w:proofErr w:type="spellStart"/>
      <w:r>
        <w:t>periodo</w:t>
      </w:r>
      <w:proofErr w:type="spellEnd"/>
      <w:r>
        <w:t xml:space="preserve">, base </w:t>
      </w:r>
      <w:proofErr w:type="spellStart"/>
      <w:r>
        <w:t>contrattuale</w:t>
      </w:r>
      <w:proofErr w:type="spellEnd"/>
      <w:r>
        <w:t xml:space="preserve">, </w:t>
      </w:r>
      <w:proofErr w:type="spellStart"/>
      <w:r>
        <w:t>calcolo</w:t>
      </w:r>
      <w:proofErr w:type="spellEnd"/>
      <w:r>
        <w:t xml:space="preserve">, </w:t>
      </w:r>
      <w:proofErr w:type="spellStart"/>
      <w:r>
        <w:t>fattura</w:t>
      </w:r>
      <w:proofErr w:type="spellEnd"/>
      <w:r>
        <w:t xml:space="preserve"> e </w:t>
      </w:r>
      <w:proofErr w:type="spellStart"/>
      <w:r>
        <w:t>soggetto</w:t>
      </w:r>
      <w:proofErr w:type="spellEnd"/>
      <w:r>
        <w:t xml:space="preserve"> </w:t>
      </w:r>
      <w:proofErr w:type="spellStart"/>
      <w:r>
        <w:t>creditore</w:t>
      </w:r>
      <w:proofErr w:type="spellEnd"/>
      <w:r>
        <w:t>.</w:t>
      </w:r>
    </w:p>
    <w:p w14:paraId="6293619A" w14:textId="77777777" w:rsidR="00A050C6" w:rsidRDefault="00E9552B">
      <w:pPr>
        <w:pStyle w:val="ListBullet"/>
      </w:pPr>
      <w:r>
        <w:t xml:space="preserve">☐ </w:t>
      </w:r>
      <w:proofErr w:type="spellStart"/>
      <w:r>
        <w:t>Impossibilità</w:t>
      </w:r>
      <w:proofErr w:type="spellEnd"/>
      <w:r>
        <w:t xml:space="preserve"> di </w:t>
      </w:r>
      <w:proofErr w:type="spellStart"/>
      <w:r>
        <w:t>deduzione</w:t>
      </w:r>
      <w:proofErr w:type="spellEnd"/>
      <w:r>
        <w:t xml:space="preserve"> dal </w:t>
      </w:r>
      <w:proofErr w:type="spellStart"/>
      <w:r>
        <w:t>saldo</w:t>
      </w:r>
      <w:proofErr w:type="spellEnd"/>
      <w:r>
        <w:t xml:space="preserve">: </w:t>
      </w:r>
      <w:proofErr w:type="spellStart"/>
      <w:r>
        <w:t>spiegazione</w:t>
      </w:r>
      <w:proofErr w:type="spellEnd"/>
      <w:r>
        <w:t xml:space="preserve"> </w:t>
      </w:r>
      <w:proofErr w:type="spellStart"/>
      <w:r>
        <w:t>scritta</w:t>
      </w:r>
      <w:proofErr w:type="spellEnd"/>
      <w:r>
        <w:t xml:space="preserve"> del provider e </w:t>
      </w:r>
      <w:proofErr w:type="spellStart"/>
      <w:r>
        <w:t>ragione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>.</w:t>
      </w:r>
    </w:p>
    <w:p w14:paraId="4B142CA8" w14:textId="77777777" w:rsidR="00A050C6" w:rsidRDefault="00E9552B">
      <w:pPr>
        <w:pStyle w:val="ListBullet"/>
      </w:pPr>
      <w:r>
        <w:t xml:space="preserve">☐ Canale di </w:t>
      </w:r>
      <w:proofErr w:type="spellStart"/>
      <w:r>
        <w:t>pagamento</w:t>
      </w:r>
      <w:proofErr w:type="spellEnd"/>
      <w:r>
        <w:t xml:space="preserve">: </w:t>
      </w:r>
      <w:proofErr w:type="spellStart"/>
      <w:r>
        <w:t>verificato</w:t>
      </w:r>
      <w:proofErr w:type="spellEnd"/>
      <w:r>
        <w:t xml:space="preserve"> dal </w:t>
      </w:r>
      <w:proofErr w:type="spellStart"/>
      <w:r>
        <w:t>cliente</w:t>
      </w:r>
      <w:proofErr w:type="spellEnd"/>
      <w:r>
        <w:t xml:space="preserve"> solo </w:t>
      </w:r>
      <w:proofErr w:type="spellStart"/>
      <w:r>
        <w:t>tramite</w:t>
      </w:r>
      <w:proofErr w:type="spellEnd"/>
      <w:r>
        <w:t xml:space="preserve"> app o </w:t>
      </w:r>
      <w:proofErr w:type="spellStart"/>
      <w:r>
        <w:t>indirizzo</w:t>
      </w:r>
      <w:proofErr w:type="spellEnd"/>
      <w:r>
        <w:t xml:space="preserve"> </w:t>
      </w:r>
      <w:proofErr w:type="spellStart"/>
      <w:r>
        <w:t>istituzionale</w:t>
      </w:r>
      <w:proofErr w:type="spellEnd"/>
      <w:r>
        <w:t xml:space="preserve">; </w:t>
      </w:r>
      <w:proofErr w:type="spellStart"/>
      <w:r>
        <w:t>mai</w:t>
      </w:r>
      <w:proofErr w:type="spellEnd"/>
      <w:r>
        <w:t xml:space="preserve"> wallet/persona terza senza </w:t>
      </w:r>
      <w:proofErr w:type="spellStart"/>
      <w:r>
        <w:t>documentazione</w:t>
      </w:r>
      <w:proofErr w:type="spellEnd"/>
      <w:r>
        <w:t xml:space="preserve"> e </w:t>
      </w:r>
      <w:proofErr w:type="spellStart"/>
      <w:r>
        <w:t>parere</w:t>
      </w:r>
      <w:proofErr w:type="spellEnd"/>
      <w:r>
        <w:t xml:space="preserve"> </w:t>
      </w:r>
      <w:proofErr w:type="spellStart"/>
      <w:r>
        <w:t>adeguato</w:t>
      </w:r>
      <w:proofErr w:type="spellEnd"/>
      <w:r>
        <w:t>.</w:t>
      </w:r>
    </w:p>
    <w:p w14:paraId="60020F75" w14:textId="77777777" w:rsidR="00A050C6" w:rsidRDefault="00E9552B">
      <w:pPr>
        <w:pStyle w:val="ListBullet"/>
      </w:pPr>
      <w:r>
        <w:t xml:space="preserve">☐ Effetti del </w:t>
      </w:r>
      <w:proofErr w:type="spellStart"/>
      <w:r>
        <w:t>pagamento</w:t>
      </w:r>
      <w:proofErr w:type="spellEnd"/>
      <w:r>
        <w:t xml:space="preserve">: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promette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il provider? </w:t>
      </w:r>
      <w:proofErr w:type="spellStart"/>
      <w:r>
        <w:t>quali</w:t>
      </w:r>
      <w:proofErr w:type="spellEnd"/>
      <w:r>
        <w:t xml:space="preserve"> </w:t>
      </w:r>
      <w:proofErr w:type="spellStart"/>
      <w:r>
        <w:t>ulteriori</w:t>
      </w:r>
      <w:proofErr w:type="spellEnd"/>
      <w:r>
        <w:t xml:space="preserve"> </w:t>
      </w:r>
      <w:proofErr w:type="spellStart"/>
      <w:r>
        <w:t>controlli</w:t>
      </w:r>
      <w:proofErr w:type="spellEnd"/>
      <w:r>
        <w:t>/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restano</w:t>
      </w:r>
      <w:proofErr w:type="spellEnd"/>
      <w:r>
        <w:t>?</w:t>
      </w:r>
    </w:p>
    <w:p w14:paraId="4A17E0F5" w14:textId="77777777" w:rsidR="00A050C6" w:rsidRDefault="00E9552B">
      <w:pPr>
        <w:pStyle w:val="ListBullet"/>
      </w:pPr>
      <w:r>
        <w:lastRenderedPageBreak/>
        <w:t>☐ Alternativa/</w:t>
      </w:r>
      <w:proofErr w:type="spellStart"/>
      <w:r>
        <w:t>ricorso</w:t>
      </w:r>
      <w:proofErr w:type="spellEnd"/>
      <w:r>
        <w:t xml:space="preserve">: </w:t>
      </w:r>
      <w:proofErr w:type="spellStart"/>
      <w:r>
        <w:t>reclamo</w:t>
      </w:r>
      <w:proofErr w:type="spellEnd"/>
      <w:r>
        <w:t xml:space="preserve">, </w:t>
      </w:r>
      <w:proofErr w:type="spellStart"/>
      <w:r>
        <w:t>contestazione</w:t>
      </w:r>
      <w:proofErr w:type="spellEnd"/>
      <w:r>
        <w:t xml:space="preserve">,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, </w:t>
      </w:r>
      <w:proofErr w:type="spellStart"/>
      <w:r>
        <w:t>eventuale</w:t>
      </w:r>
      <w:proofErr w:type="spellEnd"/>
      <w:r>
        <w:t xml:space="preserve"> ABF/</w:t>
      </w:r>
      <w:proofErr w:type="spellStart"/>
      <w:r>
        <w:t>organismo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 xml:space="preserve"> (se </w:t>
      </w:r>
      <w:proofErr w:type="spellStart"/>
      <w:r>
        <w:t>applicabile</w:t>
      </w:r>
      <w:proofErr w:type="spellEnd"/>
      <w:r>
        <w:t>).</w:t>
      </w:r>
    </w:p>
    <w:p w14:paraId="111DEE99" w14:textId="77777777" w:rsidR="00A050C6" w:rsidRDefault="00E9552B">
      <w:pPr>
        <w:pStyle w:val="ListBullet"/>
      </w:pPr>
      <w:r>
        <w:t xml:space="preserve">☐ </w:t>
      </w:r>
      <w:proofErr w:type="spellStart"/>
      <w:r>
        <w:t>Scelta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: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informato</w:t>
      </w:r>
      <w:proofErr w:type="spellEnd"/>
      <w:r>
        <w:t xml:space="preserve">, </w:t>
      </w:r>
      <w:proofErr w:type="spellStart"/>
      <w:r>
        <w:t>rifiuto</w:t>
      </w:r>
      <w:proofErr w:type="spellEnd"/>
      <w:r>
        <w:t xml:space="preserve"> o </w:t>
      </w:r>
      <w:proofErr w:type="spellStart"/>
      <w:r>
        <w:t>richiesta</w:t>
      </w:r>
      <w:proofErr w:type="spellEnd"/>
      <w:r>
        <w:t xml:space="preserve"> di tempo;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coercizione</w:t>
      </w:r>
      <w:proofErr w:type="spellEnd"/>
      <w:r>
        <w:t>.</w:t>
      </w:r>
    </w:p>
    <w:p w14:paraId="44572405" w14:textId="77777777" w:rsidR="00A050C6" w:rsidRDefault="00E9552B">
      <w:pPr>
        <w:pStyle w:val="Heading1"/>
      </w:pPr>
      <w:r>
        <w:rPr>
          <w:color w:val="0C8E85"/>
        </w:rPr>
        <w:t>APPENDICE D — QUICK REFERENCE 12 STEP</w:t>
      </w:r>
    </w:p>
    <w:p w14:paraId="5E0DB5BF" w14:textId="77777777" w:rsidR="00A050C6" w:rsidRDefault="00E9552B">
      <w:pPr>
        <w:pStyle w:val="Subtitle"/>
      </w:pPr>
      <w:r>
        <w:t xml:space="preserve">Da </w:t>
      </w:r>
      <w:proofErr w:type="spellStart"/>
      <w:r>
        <w:t>tenere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  <w:r>
        <w:t xml:space="preserve"> </w:t>
      </w:r>
      <w:proofErr w:type="spellStart"/>
      <w:r>
        <w:t>dell’operatore</w:t>
      </w:r>
      <w:proofErr w:type="spellEnd"/>
    </w:p>
    <w:p w14:paraId="4F0249BC" w14:textId="77777777" w:rsidR="00A050C6" w:rsidRDefault="00E9552B">
      <w:pPr>
        <w:pStyle w:val="ListBullet"/>
      </w:pPr>
      <w:proofErr w:type="gramStart"/>
      <w:r>
        <w:t>1  |</w:t>
      </w:r>
      <w:proofErr w:type="gramEnd"/>
      <w:r>
        <w:t xml:space="preserve">  </w:t>
      </w:r>
      <w:proofErr w:type="spellStart"/>
      <w:r>
        <w:t>Controllo</w:t>
      </w:r>
      <w:proofErr w:type="spellEnd"/>
      <w:r>
        <w:t xml:space="preserve"> </w:t>
      </w:r>
      <w:proofErr w:type="spellStart"/>
      <w:proofErr w:type="gramStart"/>
      <w:r>
        <w:t>immediato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Identità</w:t>
      </w:r>
      <w:proofErr w:type="spellEnd"/>
      <w:r>
        <w:t xml:space="preserve">, </w:t>
      </w:r>
      <w:proofErr w:type="spellStart"/>
      <w:r>
        <w:t>consenso</w:t>
      </w:r>
      <w:proofErr w:type="spellEnd"/>
      <w:r>
        <w:t xml:space="preserve"> e </w:t>
      </w:r>
      <w:proofErr w:type="spellStart"/>
      <w:r>
        <w:t>guida</w:t>
      </w:r>
      <w:proofErr w:type="spellEnd"/>
      <w:r>
        <w:t xml:space="preserve"> della </w:t>
      </w:r>
      <w:proofErr w:type="spellStart"/>
      <w:r>
        <w:t>chiamata</w:t>
      </w:r>
      <w:proofErr w:type="spellEnd"/>
    </w:p>
    <w:p w14:paraId="25D399F9" w14:textId="77777777" w:rsidR="00A050C6" w:rsidRDefault="00E9552B">
      <w:pPr>
        <w:pStyle w:val="ListBullet"/>
      </w:pPr>
      <w:proofErr w:type="gramStart"/>
      <w:r>
        <w:t>2  |</w:t>
      </w:r>
      <w:proofErr w:type="gramEnd"/>
      <w:r>
        <w:t xml:space="preserve">  </w:t>
      </w:r>
      <w:proofErr w:type="spellStart"/>
      <w:r>
        <w:t>Raccolta</w:t>
      </w:r>
      <w:proofErr w:type="spellEnd"/>
      <w:r>
        <w:t xml:space="preserve"> </w:t>
      </w:r>
      <w:proofErr w:type="gramStart"/>
      <w:r>
        <w:t>intelligence  |</w:t>
      </w:r>
      <w:proofErr w:type="gramEnd"/>
      <w:r>
        <w:t xml:space="preserve">  Fatti, </w:t>
      </w:r>
      <w:proofErr w:type="spellStart"/>
      <w:r>
        <w:t>documenti</w:t>
      </w:r>
      <w:proofErr w:type="spellEnd"/>
      <w:r>
        <w:t xml:space="preserve">, </w:t>
      </w:r>
      <w:proofErr w:type="spellStart"/>
      <w:r>
        <w:t>pagamenti</w:t>
      </w:r>
      <w:proofErr w:type="spellEnd"/>
      <w:r>
        <w:t>, provider</w:t>
      </w:r>
    </w:p>
    <w:p w14:paraId="41C6B5C8" w14:textId="77777777" w:rsidR="00A050C6" w:rsidRDefault="00E9552B">
      <w:pPr>
        <w:pStyle w:val="ListBullet"/>
      </w:pPr>
      <w:proofErr w:type="gramStart"/>
      <w:r>
        <w:t>3  |</w:t>
      </w:r>
      <w:proofErr w:type="gramEnd"/>
      <w:r>
        <w:t xml:space="preserve">  </w:t>
      </w:r>
      <w:proofErr w:type="gramStart"/>
      <w:r>
        <w:t>Rapport  |</w:t>
      </w:r>
      <w:proofErr w:type="gramEnd"/>
      <w:r>
        <w:t xml:space="preserve">  </w:t>
      </w:r>
      <w:proofErr w:type="spellStart"/>
      <w:r>
        <w:t>Ascolto</w:t>
      </w:r>
      <w:proofErr w:type="spellEnd"/>
      <w:r>
        <w:t xml:space="preserve"> non </w:t>
      </w:r>
      <w:proofErr w:type="spellStart"/>
      <w:r>
        <w:t>giudicante</w:t>
      </w:r>
      <w:proofErr w:type="spellEnd"/>
      <w:r>
        <w:t xml:space="preserve">, in </w:t>
      </w:r>
      <w:proofErr w:type="spellStart"/>
      <w:r>
        <w:t>parallelo</w:t>
      </w:r>
      <w:proofErr w:type="spellEnd"/>
      <w:r>
        <w:t xml:space="preserve"> al 2</w:t>
      </w:r>
    </w:p>
    <w:p w14:paraId="7F3888B4" w14:textId="77777777" w:rsidR="00A050C6" w:rsidRDefault="00E9552B">
      <w:pPr>
        <w:pStyle w:val="ListBullet"/>
      </w:pPr>
      <w:proofErr w:type="gramStart"/>
      <w:r>
        <w:t>4  |</w:t>
      </w:r>
      <w:proofErr w:type="gramEnd"/>
      <w:r>
        <w:t xml:space="preserve">  </w:t>
      </w:r>
      <w:proofErr w:type="spellStart"/>
      <w:proofErr w:type="gramStart"/>
      <w:r>
        <w:t>Transizione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Riassumere</w:t>
      </w:r>
      <w:proofErr w:type="spellEnd"/>
      <w:r>
        <w:t xml:space="preserve"> e </w:t>
      </w:r>
      <w:proofErr w:type="spellStart"/>
      <w:r>
        <w:t>confermare</w:t>
      </w:r>
      <w:proofErr w:type="spellEnd"/>
      <w:r>
        <w:t xml:space="preserve"> il </w:t>
      </w:r>
      <w:proofErr w:type="spellStart"/>
      <w:r>
        <w:t>caso</w:t>
      </w:r>
      <w:proofErr w:type="spellEnd"/>
    </w:p>
    <w:p w14:paraId="36E1536F" w14:textId="77777777" w:rsidR="00A050C6" w:rsidRDefault="00E9552B">
      <w:pPr>
        <w:pStyle w:val="ListBullet"/>
      </w:pPr>
      <w:proofErr w:type="gramStart"/>
      <w:r>
        <w:t>5  |</w:t>
      </w:r>
      <w:proofErr w:type="gramEnd"/>
      <w:r>
        <w:t xml:space="preserve">  </w:t>
      </w:r>
      <w:proofErr w:type="spellStart"/>
      <w:proofErr w:type="gramStart"/>
      <w:r>
        <w:t>Presentazione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documentabile</w:t>
      </w:r>
      <w:proofErr w:type="spellEnd"/>
      <w:r>
        <w:t xml:space="preserve"> e </w:t>
      </w:r>
      <w:proofErr w:type="spellStart"/>
      <w:r>
        <w:t>limiti</w:t>
      </w:r>
      <w:proofErr w:type="spellEnd"/>
    </w:p>
    <w:p w14:paraId="7D4A8E7B" w14:textId="77777777" w:rsidR="00A050C6" w:rsidRDefault="00E9552B">
      <w:pPr>
        <w:pStyle w:val="ListBullet"/>
      </w:pPr>
      <w:r>
        <w:t>5-</w:t>
      </w:r>
      <w:proofErr w:type="gramStart"/>
      <w:r>
        <w:t>bis  |</w:t>
      </w:r>
      <w:proofErr w:type="gramEnd"/>
      <w:r>
        <w:t xml:space="preserve">  </w:t>
      </w:r>
      <w:proofErr w:type="gramStart"/>
      <w:r>
        <w:t>Prezzo  |</w:t>
      </w:r>
      <w:proofErr w:type="gramEnd"/>
      <w:r>
        <w:t xml:space="preserve">  €100 se </w:t>
      </w:r>
      <w:proofErr w:type="spellStart"/>
      <w:r>
        <w:t>localizzazione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; </w:t>
      </w:r>
      <w:proofErr w:type="spellStart"/>
      <w:r>
        <w:t>altrimenti</w:t>
      </w:r>
      <w:proofErr w:type="spellEnd"/>
      <w:r>
        <w:t xml:space="preserve"> €0</w:t>
      </w:r>
    </w:p>
    <w:p w14:paraId="3048F7A0" w14:textId="77777777" w:rsidR="00A050C6" w:rsidRDefault="00E9552B">
      <w:pPr>
        <w:pStyle w:val="ListBullet"/>
      </w:pPr>
      <w:r>
        <w:t>5-</w:t>
      </w:r>
      <w:proofErr w:type="gramStart"/>
      <w:r>
        <w:t>ter  |</w:t>
      </w:r>
      <w:proofErr w:type="gramEnd"/>
      <w:r>
        <w:t xml:space="preserve">  </w:t>
      </w:r>
      <w:proofErr w:type="gramStart"/>
      <w:r>
        <w:t>Provider  |</w:t>
      </w:r>
      <w:proofErr w:type="gramEnd"/>
      <w:r>
        <w:t xml:space="preserve"> 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, </w:t>
      </w:r>
      <w:proofErr w:type="spellStart"/>
      <w:r>
        <w:t>restrizione</w:t>
      </w:r>
      <w:proofErr w:type="spellEnd"/>
      <w:r>
        <w:t xml:space="preserve"> e fee separata</w:t>
      </w:r>
    </w:p>
    <w:p w14:paraId="7A50812D" w14:textId="77777777" w:rsidR="00A050C6" w:rsidRDefault="00E9552B">
      <w:pPr>
        <w:pStyle w:val="ListBullet"/>
      </w:pPr>
      <w:proofErr w:type="gramStart"/>
      <w:r>
        <w:t>6  |</w:t>
      </w:r>
      <w:proofErr w:type="gramEnd"/>
      <w:r>
        <w:t xml:space="preserve">  Prima </w:t>
      </w:r>
      <w:proofErr w:type="spellStart"/>
      <w:proofErr w:type="gramStart"/>
      <w:r>
        <w:t>adesione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Invio</w:t>
      </w:r>
      <w:proofErr w:type="spellEnd"/>
      <w:r>
        <w:t xml:space="preserve"> termini,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all’analisi</w:t>
      </w:r>
      <w:proofErr w:type="spellEnd"/>
    </w:p>
    <w:p w14:paraId="7D788332" w14:textId="77777777" w:rsidR="00A050C6" w:rsidRDefault="00E9552B">
      <w:pPr>
        <w:pStyle w:val="ListBullet"/>
      </w:pPr>
      <w:proofErr w:type="gramStart"/>
      <w:r>
        <w:t>7  |</w:t>
      </w:r>
      <w:proofErr w:type="gramEnd"/>
      <w:r>
        <w:t xml:space="preserve">  </w:t>
      </w:r>
      <w:proofErr w:type="gramStart"/>
      <w:r>
        <w:t>Deflection  |</w:t>
      </w:r>
      <w:proofErr w:type="gramEnd"/>
      <w:r>
        <w:t xml:space="preserve">  </w:t>
      </w:r>
      <w:proofErr w:type="spellStart"/>
      <w:r>
        <w:t>Rispondere</w:t>
      </w:r>
      <w:proofErr w:type="spellEnd"/>
      <w:r>
        <w:t xml:space="preserve"> a </w:t>
      </w:r>
      <w:proofErr w:type="spellStart"/>
      <w:r>
        <w:t>dubbi</w:t>
      </w:r>
      <w:proofErr w:type="spellEnd"/>
      <w:r>
        <w:t xml:space="preserve"> senza </w:t>
      </w:r>
      <w:proofErr w:type="spellStart"/>
      <w:r>
        <w:t>sminuirli</w:t>
      </w:r>
      <w:proofErr w:type="spellEnd"/>
    </w:p>
    <w:p w14:paraId="134E0C14" w14:textId="77777777" w:rsidR="00A050C6" w:rsidRDefault="00E9552B">
      <w:pPr>
        <w:pStyle w:val="ListBullet"/>
      </w:pPr>
      <w:proofErr w:type="gramStart"/>
      <w:r>
        <w:t>8  |</w:t>
      </w:r>
      <w:proofErr w:type="gramEnd"/>
      <w:r>
        <w:t xml:space="preserve">  </w:t>
      </w:r>
      <w:proofErr w:type="gramStart"/>
      <w:r>
        <w:t>Loop  |</w:t>
      </w:r>
      <w:proofErr w:type="gramEnd"/>
      <w:r>
        <w:t xml:space="preserve">  </w:t>
      </w:r>
      <w:proofErr w:type="spellStart"/>
      <w:r>
        <w:t>Chiarire</w:t>
      </w:r>
      <w:proofErr w:type="spellEnd"/>
      <w:r>
        <w:t xml:space="preserve"> con </w:t>
      </w:r>
      <w:proofErr w:type="spellStart"/>
      <w:r>
        <w:t>prova</w:t>
      </w:r>
      <w:proofErr w:type="spellEnd"/>
      <w:r>
        <w:t xml:space="preserve">, non </w:t>
      </w:r>
      <w:proofErr w:type="spellStart"/>
      <w:r>
        <w:t>insistere</w:t>
      </w:r>
      <w:proofErr w:type="spellEnd"/>
    </w:p>
    <w:p w14:paraId="343218EF" w14:textId="77777777" w:rsidR="00A050C6" w:rsidRDefault="00E9552B">
      <w:pPr>
        <w:pStyle w:val="ListBullet"/>
      </w:pPr>
      <w:proofErr w:type="gramStart"/>
      <w:r>
        <w:t>9  |</w:t>
      </w:r>
      <w:proofErr w:type="gramEnd"/>
      <w:r>
        <w:t xml:space="preserve">  Soglia </w:t>
      </w:r>
      <w:proofErr w:type="gramStart"/>
      <w:r>
        <w:t>azione  |</w:t>
      </w:r>
      <w:proofErr w:type="gramEnd"/>
      <w:r>
        <w:t xml:space="preserve">  </w:t>
      </w:r>
      <w:proofErr w:type="spellStart"/>
      <w:r>
        <w:t>Ridurre</w:t>
      </w:r>
      <w:proofErr w:type="spellEnd"/>
      <w:r>
        <w:t xml:space="preserve"> </w:t>
      </w:r>
      <w:proofErr w:type="spellStart"/>
      <w:r>
        <w:t>frizioni</w:t>
      </w:r>
      <w:proofErr w:type="spellEnd"/>
      <w:r>
        <w:t xml:space="preserve"> e dare </w:t>
      </w:r>
      <w:proofErr w:type="spellStart"/>
      <w:r>
        <w:t>controllo</w:t>
      </w:r>
      <w:proofErr w:type="spellEnd"/>
    </w:p>
    <w:p w14:paraId="00F34F1C" w14:textId="77777777" w:rsidR="00A050C6" w:rsidRDefault="00E9552B">
      <w:pPr>
        <w:pStyle w:val="ListBullet"/>
      </w:pPr>
      <w:proofErr w:type="gramStart"/>
      <w:r>
        <w:t>10  |</w:t>
      </w:r>
      <w:proofErr w:type="gramEnd"/>
      <w:r>
        <w:t xml:space="preserve">  </w:t>
      </w:r>
      <w:proofErr w:type="gramStart"/>
      <w:r>
        <w:t>Dolore  |</w:t>
      </w:r>
      <w:proofErr w:type="gramEnd"/>
      <w:r>
        <w:t xml:space="preserve">  </w:t>
      </w:r>
      <w:proofErr w:type="spellStart"/>
      <w:r>
        <w:t>Gestire</w:t>
      </w:r>
      <w:proofErr w:type="spellEnd"/>
      <w:r>
        <w:t xml:space="preserve"> con tutela e senza </w:t>
      </w:r>
      <w:proofErr w:type="spellStart"/>
      <w:r>
        <w:t>pressione</w:t>
      </w:r>
      <w:proofErr w:type="spellEnd"/>
    </w:p>
    <w:p w14:paraId="112EA730" w14:textId="77777777" w:rsidR="00A050C6" w:rsidRDefault="00E9552B">
      <w:pPr>
        <w:pStyle w:val="ListBullet"/>
      </w:pPr>
      <w:proofErr w:type="gramStart"/>
      <w:r>
        <w:t>11  |</w:t>
      </w:r>
      <w:proofErr w:type="gramEnd"/>
      <w:r>
        <w:t xml:space="preserve">  </w:t>
      </w:r>
      <w:proofErr w:type="spellStart"/>
      <w:proofErr w:type="gramStart"/>
      <w:r>
        <w:t>Chiusura</w:t>
      </w:r>
      <w:proofErr w:type="spellEnd"/>
      <w:r>
        <w:t xml:space="preserve">  |</w:t>
      </w:r>
      <w:proofErr w:type="gramEnd"/>
      <w:r>
        <w:t xml:space="preserve">  Contratto, </w:t>
      </w:r>
      <w:proofErr w:type="spellStart"/>
      <w:r>
        <w:t>esito</w:t>
      </w:r>
      <w:proofErr w:type="spellEnd"/>
      <w:r>
        <w:t xml:space="preserve">, </w:t>
      </w:r>
      <w:proofErr w:type="spellStart"/>
      <w:r>
        <w:t>rapporto</w:t>
      </w:r>
      <w:proofErr w:type="spellEnd"/>
      <w:r>
        <w:t xml:space="preserve"> e </w:t>
      </w:r>
      <w:proofErr w:type="spellStart"/>
      <w:r>
        <w:t>confini</w:t>
      </w:r>
      <w:proofErr w:type="spellEnd"/>
    </w:p>
    <w:p w14:paraId="45D090E3" w14:textId="77777777" w:rsidR="00A050C6" w:rsidRDefault="00E9552B">
      <w:pPr>
        <w:pStyle w:val="ListBullet"/>
      </w:pPr>
      <w:proofErr w:type="gramStart"/>
      <w:r>
        <w:t>12  |</w:t>
      </w:r>
      <w:proofErr w:type="gramEnd"/>
      <w:r>
        <w:t xml:space="preserve">  Follow-</w:t>
      </w:r>
      <w:proofErr w:type="gramStart"/>
      <w:r>
        <w:t>up  |</w:t>
      </w:r>
      <w:proofErr w:type="gramEnd"/>
      <w:r>
        <w:t xml:space="preserve">  Aggiornamenti </w:t>
      </w:r>
      <w:proofErr w:type="spellStart"/>
      <w:r>
        <w:t>utili</w:t>
      </w:r>
      <w:proofErr w:type="spellEnd"/>
      <w:r>
        <w:t xml:space="preserve"> e </w:t>
      </w:r>
      <w:proofErr w:type="spellStart"/>
      <w:r>
        <w:t>consenso</w:t>
      </w:r>
      <w:proofErr w:type="spellEnd"/>
    </w:p>
    <w:p w14:paraId="6D533F7F" w14:textId="77777777" w:rsidR="00A050C6" w:rsidRDefault="00E9552B">
      <w:pPr>
        <w:pStyle w:val="Heading1"/>
      </w:pPr>
      <w:r>
        <w:rPr>
          <w:color w:val="0C8E85"/>
        </w:rPr>
        <w:t>APPENDICE E — MAPPA DELLE MODIFICHE ALL’ORIGINALE</w:t>
      </w:r>
    </w:p>
    <w:p w14:paraId="2DB7EA5E" w14:textId="77777777" w:rsidR="00A050C6" w:rsidRDefault="00E9552B">
      <w:pPr>
        <w:pStyle w:val="Subtitle"/>
      </w:pPr>
      <w:r>
        <w:t xml:space="preserve">Per </w:t>
      </w:r>
      <w:proofErr w:type="spellStart"/>
      <w:r>
        <w:t>revisione</w:t>
      </w:r>
      <w:proofErr w:type="spellEnd"/>
      <w:r>
        <w:t xml:space="preserve"> interna, </w:t>
      </w:r>
      <w:proofErr w:type="spellStart"/>
      <w:r>
        <w:t>pagina</w:t>
      </w:r>
      <w:proofErr w:type="spellEnd"/>
      <w:r>
        <w:t xml:space="preserve"> per </w:t>
      </w:r>
      <w:proofErr w:type="spellStart"/>
      <w:r>
        <w:t>pagina</w:t>
      </w:r>
      <w:proofErr w:type="spellEnd"/>
    </w:p>
    <w:p w14:paraId="03A6DC1D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1–2 </w:t>
      </w:r>
      <w:proofErr w:type="spellStart"/>
      <w:r>
        <w:t>originali</w:t>
      </w:r>
      <w:proofErr w:type="spellEnd"/>
      <w:r>
        <w:t xml:space="preserve">: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identità</w:t>
      </w:r>
      <w:proofErr w:type="spellEnd"/>
      <w:r>
        <w:t xml:space="preserve">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; </w:t>
      </w:r>
      <w:proofErr w:type="spellStart"/>
      <w:r>
        <w:t>modello</w:t>
      </w:r>
      <w:proofErr w:type="spellEnd"/>
      <w:r>
        <w:t xml:space="preserve"> </w:t>
      </w:r>
      <w:proofErr w:type="spellStart"/>
      <w:r>
        <w:t>commerciale</w:t>
      </w:r>
      <w:proofErr w:type="spellEnd"/>
      <w:r>
        <w:t xml:space="preserve"> </w:t>
      </w:r>
      <w:proofErr w:type="spellStart"/>
      <w:r>
        <w:t>cambiato</w:t>
      </w:r>
      <w:proofErr w:type="spellEnd"/>
      <w:r>
        <w:t xml:space="preserve"> da €500 con </w:t>
      </w:r>
      <w:proofErr w:type="spellStart"/>
      <w:r>
        <w:t>rimborso</w:t>
      </w:r>
      <w:proofErr w:type="spellEnd"/>
      <w:r>
        <w:t xml:space="preserve"> in 7 </w:t>
      </w:r>
      <w:proofErr w:type="spellStart"/>
      <w:r>
        <w:t>giorni</w:t>
      </w:r>
      <w:proofErr w:type="spellEnd"/>
      <w:r>
        <w:t xml:space="preserve"> a €100 </w:t>
      </w:r>
      <w:proofErr w:type="spellStart"/>
      <w:r>
        <w:t>condizionato</w:t>
      </w:r>
      <w:proofErr w:type="spellEnd"/>
      <w:r>
        <w:t xml:space="preserve"> alla </w:t>
      </w:r>
      <w:proofErr w:type="spellStart"/>
      <w:r>
        <w:t>localizzazione</w:t>
      </w:r>
      <w:proofErr w:type="spellEnd"/>
      <w:r>
        <w:t>.</w:t>
      </w:r>
    </w:p>
    <w:p w14:paraId="3356EE59" w14:textId="77777777" w:rsidR="00A050C6" w:rsidRDefault="00E9552B">
      <w:pPr>
        <w:pStyle w:val="ListBullet"/>
      </w:pPr>
      <w:proofErr w:type="spellStart"/>
      <w:r>
        <w:t>Pagina</w:t>
      </w:r>
      <w:proofErr w:type="spellEnd"/>
      <w:r>
        <w:t xml:space="preserve"> 3: apertura e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mantenuti</w:t>
      </w:r>
      <w:proofErr w:type="spellEnd"/>
      <w:r>
        <w:t xml:space="preserve">, con </w:t>
      </w:r>
      <w:proofErr w:type="spellStart"/>
      <w:r>
        <w:t>identificazione</w:t>
      </w:r>
      <w:proofErr w:type="spellEnd"/>
      <w:r>
        <w:t xml:space="preserve"> e </w:t>
      </w:r>
      <w:proofErr w:type="spellStart"/>
      <w:r>
        <w:t>permesso</w:t>
      </w:r>
      <w:proofErr w:type="spellEnd"/>
      <w:r>
        <w:t xml:space="preserve"> </w:t>
      </w:r>
      <w:proofErr w:type="spellStart"/>
      <w:r>
        <w:t>chiari</w:t>
      </w:r>
      <w:proofErr w:type="spellEnd"/>
      <w:r>
        <w:t>.</w:t>
      </w:r>
    </w:p>
    <w:p w14:paraId="29028D72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4–5: </w:t>
      </w:r>
      <w:proofErr w:type="spellStart"/>
      <w:r>
        <w:t>domande</w:t>
      </w:r>
      <w:proofErr w:type="spellEnd"/>
      <w:r>
        <w:t xml:space="preserve"> </w:t>
      </w:r>
      <w:proofErr w:type="spellStart"/>
      <w:r>
        <w:t>originali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vicenda</w:t>
      </w:r>
      <w:proofErr w:type="spellEnd"/>
      <w:r>
        <w:t xml:space="preserve"> e </w:t>
      </w:r>
      <w:proofErr w:type="spellStart"/>
      <w:r>
        <w:t>pagamenti</w:t>
      </w:r>
      <w:proofErr w:type="spellEnd"/>
      <w:r>
        <w:t xml:space="preserve"> </w:t>
      </w:r>
      <w:proofErr w:type="spellStart"/>
      <w:r>
        <w:t>preservate</w:t>
      </w:r>
      <w:proofErr w:type="spellEnd"/>
      <w:r>
        <w:t xml:space="preserve">; </w:t>
      </w:r>
      <w:proofErr w:type="spellStart"/>
      <w:r>
        <w:t>aggiunte</w:t>
      </w:r>
      <w:proofErr w:type="spellEnd"/>
      <w:r>
        <w:t xml:space="preserve"> quelle </w:t>
      </w:r>
      <w:proofErr w:type="spellStart"/>
      <w:r>
        <w:t>specifiche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provider, </w:t>
      </w:r>
      <w:proofErr w:type="spellStart"/>
      <w:r>
        <w:t>restrizione</w:t>
      </w:r>
      <w:proofErr w:type="spellEnd"/>
      <w:r>
        <w:t xml:space="preserve"> e </w:t>
      </w:r>
      <w:proofErr w:type="spellStart"/>
      <w:r>
        <w:t>documentazione</w:t>
      </w:r>
      <w:proofErr w:type="spellEnd"/>
      <w:r>
        <w:t>.</w:t>
      </w:r>
    </w:p>
    <w:p w14:paraId="61F92255" w14:textId="77777777" w:rsidR="00A050C6" w:rsidRDefault="00E9552B">
      <w:pPr>
        <w:pStyle w:val="ListBullet"/>
      </w:pPr>
      <w:proofErr w:type="spellStart"/>
      <w:r>
        <w:t>Pagina</w:t>
      </w:r>
      <w:proofErr w:type="spellEnd"/>
      <w:r>
        <w:t xml:space="preserve"> 6: rapport e </w:t>
      </w:r>
      <w:proofErr w:type="spellStart"/>
      <w:r>
        <w:t>transizione</w:t>
      </w:r>
      <w:proofErr w:type="spellEnd"/>
      <w:r>
        <w:t xml:space="preserve"> </w:t>
      </w:r>
      <w:proofErr w:type="spellStart"/>
      <w:r>
        <w:t>preservati</w:t>
      </w:r>
      <w:proofErr w:type="spellEnd"/>
      <w:r>
        <w:t xml:space="preserve">, senza </w:t>
      </w:r>
      <w:proofErr w:type="spellStart"/>
      <w:r>
        <w:t>statistiche</w:t>
      </w:r>
      <w:proofErr w:type="spellEnd"/>
      <w:r>
        <w:t xml:space="preserve"> </w:t>
      </w:r>
      <w:proofErr w:type="spellStart"/>
      <w:r>
        <w:t>inventate</w:t>
      </w:r>
      <w:proofErr w:type="spellEnd"/>
      <w:r>
        <w:t>.</w:t>
      </w:r>
    </w:p>
    <w:p w14:paraId="2DA70181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7–9: </w:t>
      </w:r>
      <w:proofErr w:type="spellStart"/>
      <w:r>
        <w:t>presentazione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riscritta</w:t>
      </w:r>
      <w:proofErr w:type="spellEnd"/>
      <w:r>
        <w:t xml:space="preserve"> per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effettivamente</w:t>
      </w:r>
      <w:proofErr w:type="spellEnd"/>
      <w:r>
        <w:t xml:space="preserve"> </w:t>
      </w:r>
      <w:proofErr w:type="spellStart"/>
      <w:r>
        <w:t>accessibili</w:t>
      </w:r>
      <w:proofErr w:type="spellEnd"/>
      <w:r>
        <w:t xml:space="preserve">, </w:t>
      </w:r>
      <w:proofErr w:type="spellStart"/>
      <w:r>
        <w:t>prezzo</w:t>
      </w:r>
      <w:proofErr w:type="spellEnd"/>
      <w:r>
        <w:t xml:space="preserve"> </w:t>
      </w:r>
      <w:proofErr w:type="spellStart"/>
      <w:r>
        <w:t>aggiornato</w:t>
      </w:r>
      <w:proofErr w:type="spellEnd"/>
      <w:r>
        <w:t xml:space="preserve">, </w:t>
      </w:r>
      <w:proofErr w:type="spellStart"/>
      <w:r>
        <w:t>eliminata</w:t>
      </w:r>
      <w:proofErr w:type="spellEnd"/>
      <w:r>
        <w:t xml:space="preserve"> la “</w:t>
      </w:r>
      <w:proofErr w:type="spellStart"/>
      <w:r>
        <w:t>garanzia</w:t>
      </w:r>
      <w:proofErr w:type="spellEnd"/>
      <w:r>
        <w:t xml:space="preserve"> di </w:t>
      </w:r>
      <w:proofErr w:type="spellStart"/>
      <w:r>
        <w:t>rimborso</w:t>
      </w:r>
      <w:proofErr w:type="spellEnd"/>
      <w:r>
        <w:t>”.</w:t>
      </w:r>
    </w:p>
    <w:p w14:paraId="7AF1778B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10–12: tutte le </w:t>
      </w:r>
      <w:proofErr w:type="spellStart"/>
      <w:r>
        <w:t>obiezioni</w:t>
      </w:r>
      <w:proofErr w:type="spellEnd"/>
      <w:r>
        <w:t xml:space="preserve"> di base </w:t>
      </w:r>
      <w:proofErr w:type="spellStart"/>
      <w:r>
        <w:t>adattate</w:t>
      </w:r>
      <w:proofErr w:type="spellEnd"/>
      <w:r>
        <w:t xml:space="preserve">; </w:t>
      </w:r>
      <w:proofErr w:type="spellStart"/>
      <w:r>
        <w:t>rimosse</w:t>
      </w:r>
      <w:proofErr w:type="spellEnd"/>
      <w:r>
        <w:t xml:space="preserve"> </w:t>
      </w:r>
      <w:proofErr w:type="spellStart"/>
      <w:r>
        <w:t>promesse</w:t>
      </w:r>
      <w:proofErr w:type="spellEnd"/>
      <w:r>
        <w:t xml:space="preserve"> speculative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avvocati</w:t>
      </w:r>
      <w:proofErr w:type="spellEnd"/>
      <w:r>
        <w:t xml:space="preserve">, </w:t>
      </w:r>
      <w:proofErr w:type="spellStart"/>
      <w:r>
        <w:t>sconti</w:t>
      </w:r>
      <w:proofErr w:type="spellEnd"/>
      <w:r>
        <w:t xml:space="preserve">, </w:t>
      </w:r>
      <w:proofErr w:type="spellStart"/>
      <w:r>
        <w:t>percentuali</w:t>
      </w:r>
      <w:proofErr w:type="spellEnd"/>
      <w:r>
        <w:t xml:space="preserve"> di </w:t>
      </w:r>
      <w:proofErr w:type="spellStart"/>
      <w:r>
        <w:t>recupero</w:t>
      </w:r>
      <w:proofErr w:type="spellEnd"/>
      <w:r>
        <w:t xml:space="preserve"> e </w:t>
      </w:r>
      <w:proofErr w:type="spellStart"/>
      <w:r>
        <w:t>finestre</w:t>
      </w:r>
      <w:proofErr w:type="spellEnd"/>
      <w:r>
        <w:t xml:space="preserve"> non </w:t>
      </w:r>
      <w:proofErr w:type="spellStart"/>
      <w:r>
        <w:t>documentate</w:t>
      </w:r>
      <w:proofErr w:type="spellEnd"/>
      <w:r>
        <w:t>.</w:t>
      </w:r>
    </w:p>
    <w:p w14:paraId="1C840CDB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13–15: looping e </w:t>
      </w:r>
      <w:proofErr w:type="spellStart"/>
      <w:r>
        <w:t>soglie</w:t>
      </w:r>
      <w:proofErr w:type="spellEnd"/>
      <w:r>
        <w:t xml:space="preserve"> </w:t>
      </w:r>
      <w:proofErr w:type="spellStart"/>
      <w:r>
        <w:t>riportati</w:t>
      </w:r>
      <w:proofErr w:type="spellEnd"/>
      <w:r>
        <w:t xml:space="preserve"> a prove, </w:t>
      </w:r>
      <w:proofErr w:type="spellStart"/>
      <w:r>
        <w:t>consenso</w:t>
      </w:r>
      <w:proofErr w:type="spellEnd"/>
      <w:r>
        <w:t xml:space="preserve">, </w:t>
      </w:r>
      <w:proofErr w:type="spellStart"/>
      <w:r>
        <w:t>scadenze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 e </w:t>
      </w:r>
      <w:proofErr w:type="spellStart"/>
      <w:r>
        <w:t>decisione</w:t>
      </w:r>
      <w:proofErr w:type="spellEnd"/>
      <w:r>
        <w:t xml:space="preserve"> libera.</w:t>
      </w:r>
    </w:p>
    <w:p w14:paraId="10EDDCB1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16–17: </w:t>
      </w:r>
      <w:proofErr w:type="spellStart"/>
      <w:r>
        <w:t>chiusura</w:t>
      </w:r>
      <w:proofErr w:type="spellEnd"/>
      <w:r>
        <w:t xml:space="preserve"> </w:t>
      </w:r>
      <w:proofErr w:type="spellStart"/>
      <w:r>
        <w:t>pulita</w:t>
      </w:r>
      <w:proofErr w:type="spellEnd"/>
      <w:r>
        <w:t xml:space="preserve"> e follow-up </w:t>
      </w:r>
      <w:proofErr w:type="spellStart"/>
      <w:r>
        <w:t>aggiornati</w:t>
      </w:r>
      <w:proofErr w:type="spellEnd"/>
      <w:r>
        <w:t xml:space="preserve"> per €100/€0, report </w:t>
      </w:r>
      <w:proofErr w:type="spellStart"/>
      <w:r>
        <w:t>conforme</w:t>
      </w:r>
      <w:proofErr w:type="spellEnd"/>
      <w:r>
        <w:t xml:space="preserve">, </w:t>
      </w:r>
      <w:proofErr w:type="spellStart"/>
      <w:r>
        <w:t>esito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e </w:t>
      </w:r>
      <w:proofErr w:type="spellStart"/>
      <w:r>
        <w:t>rapporto</w:t>
      </w:r>
      <w:proofErr w:type="spellEnd"/>
      <w:r>
        <w:t xml:space="preserve"> con il provider.</w:t>
      </w:r>
    </w:p>
    <w:p w14:paraId="10382F72" w14:textId="77777777" w:rsidR="00A050C6" w:rsidRDefault="00E9552B">
      <w:pPr>
        <w:pStyle w:val="ListBullet"/>
      </w:pPr>
      <w:proofErr w:type="spellStart"/>
      <w:r>
        <w:t>Pagine</w:t>
      </w:r>
      <w:proofErr w:type="spellEnd"/>
      <w:r>
        <w:t xml:space="preserve"> 18–19: </w:t>
      </w:r>
      <w:proofErr w:type="spellStart"/>
      <w:r>
        <w:t>tonalità</w:t>
      </w:r>
      <w:proofErr w:type="spellEnd"/>
      <w:r>
        <w:t xml:space="preserve"> e quick reference </w:t>
      </w:r>
      <w:proofErr w:type="spellStart"/>
      <w:r>
        <w:t>mantenuti</w:t>
      </w:r>
      <w:proofErr w:type="spellEnd"/>
      <w:r>
        <w:t xml:space="preserve"> e </w:t>
      </w:r>
      <w:proofErr w:type="spellStart"/>
      <w:r>
        <w:t>aggiornati</w:t>
      </w:r>
      <w:proofErr w:type="spellEnd"/>
      <w:r>
        <w:t xml:space="preserve">; </w:t>
      </w:r>
      <w:proofErr w:type="spellStart"/>
      <w:r>
        <w:t>aggiunte</w:t>
      </w:r>
      <w:proofErr w:type="spellEnd"/>
      <w:r>
        <w:t xml:space="preserve"> checklist e decision tree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vincolato</w:t>
      </w:r>
      <w:proofErr w:type="spellEnd"/>
      <w:r>
        <w:t>.</w:t>
      </w:r>
    </w:p>
    <w:p w14:paraId="5680E448" w14:textId="77777777" w:rsidR="00A050C6" w:rsidRDefault="00E9552B">
      <w:pPr>
        <w:pStyle w:val="Heading1"/>
      </w:pPr>
      <w:r>
        <w:rPr>
          <w:color w:val="0C8E85"/>
        </w:rPr>
        <w:t>FONTI PUBBLICHE — LETTURE CONSIGLIATE</w:t>
      </w:r>
    </w:p>
    <w:p w14:paraId="29C27D04" w14:textId="77777777" w:rsidR="00A050C6" w:rsidRDefault="00E9552B">
      <w:pPr>
        <w:pStyle w:val="Subtitle"/>
      </w:pPr>
      <w:r>
        <w:t xml:space="preserve">Nota di </w:t>
      </w:r>
      <w:proofErr w:type="spellStart"/>
      <w:r>
        <w:t>conformità</w:t>
      </w:r>
      <w:proofErr w:type="spellEnd"/>
      <w:r>
        <w:t xml:space="preserve">: non </w:t>
      </w:r>
      <w:proofErr w:type="spellStart"/>
      <w:r>
        <w:t>sostituiscono</w:t>
      </w:r>
      <w:proofErr w:type="spellEnd"/>
      <w:r>
        <w:t xml:space="preserve"> </w:t>
      </w:r>
      <w:proofErr w:type="spellStart"/>
      <w:r>
        <w:t>consulenza</w:t>
      </w:r>
      <w:proofErr w:type="spellEnd"/>
      <w:r>
        <w:t xml:space="preserve"> </w:t>
      </w:r>
      <w:proofErr w:type="spellStart"/>
      <w:r>
        <w:t>legale</w:t>
      </w:r>
      <w:proofErr w:type="spellEnd"/>
    </w:p>
    <w:p w14:paraId="2542DAA5" w14:textId="77777777" w:rsidR="00A050C6" w:rsidRDefault="00E9552B">
      <w:r>
        <w:t xml:space="preserve">Banca d’Italia, “Avviso: </w:t>
      </w:r>
      <w:proofErr w:type="spellStart"/>
      <w:r>
        <w:t>tentativi</w:t>
      </w:r>
      <w:proofErr w:type="spellEnd"/>
      <w:r>
        <w:t xml:space="preserve"> di </w:t>
      </w:r>
      <w:proofErr w:type="spellStart"/>
      <w:r>
        <w:t>truffa</w:t>
      </w:r>
      <w:proofErr w:type="spellEnd"/>
      <w:r>
        <w:t xml:space="preserve"> con </w:t>
      </w:r>
      <w:proofErr w:type="spellStart"/>
      <w:r>
        <w:t>utilizzo</w:t>
      </w:r>
      <w:proofErr w:type="spellEnd"/>
      <w:r>
        <w:t xml:space="preserve"> </w:t>
      </w:r>
      <w:proofErr w:type="spellStart"/>
      <w:r>
        <w:t>indebito</w:t>
      </w:r>
      <w:proofErr w:type="spellEnd"/>
      <w:r>
        <w:t xml:space="preserve"> del </w:t>
      </w:r>
      <w:proofErr w:type="spellStart"/>
      <w:r>
        <w:t>nome</w:t>
      </w:r>
      <w:proofErr w:type="spellEnd"/>
      <w:r>
        <w:t xml:space="preserve"> e del logo della Banca d’Italia”, 7 </w:t>
      </w:r>
      <w:proofErr w:type="spellStart"/>
      <w:r>
        <w:t>febbraio</w:t>
      </w:r>
      <w:proofErr w:type="spellEnd"/>
      <w:r>
        <w:t xml:space="preserve"> 2025. https://www.bancaditalia.it/media/notizia/avviso-tentativi-di-truffa-con-utilizzo-indebito-del-nome-e-del-logo-della-banca-d-italia/</w:t>
      </w:r>
    </w:p>
    <w:p w14:paraId="10CABDC4" w14:textId="77777777" w:rsidR="00A050C6" w:rsidRDefault="00E9552B">
      <w:r>
        <w:t xml:space="preserve">Financial Conduct Authority (FCA), “Recovery room scams”, aggiornamento 19 </w:t>
      </w:r>
      <w:proofErr w:type="spellStart"/>
      <w:r>
        <w:t>gennaio</w:t>
      </w:r>
      <w:proofErr w:type="spellEnd"/>
      <w:r>
        <w:t xml:space="preserve"> 2026. https://www.fca.org.uk/consumers/recovery-room-scams</w:t>
      </w:r>
    </w:p>
    <w:p w14:paraId="4CDEC92A" w14:textId="77777777" w:rsidR="00A050C6" w:rsidRDefault="00E9552B">
      <w:proofErr w:type="spellStart"/>
      <w:r>
        <w:lastRenderedPageBreak/>
        <w:t>Queste</w:t>
      </w:r>
      <w:proofErr w:type="spellEnd"/>
      <w:r>
        <w:t xml:space="preserve"> </w:t>
      </w:r>
      <w:proofErr w:type="spellStart"/>
      <w:r>
        <w:t>fonti</w:t>
      </w:r>
      <w:proofErr w:type="spellEnd"/>
      <w:r>
        <w:t xml:space="preserve"> </w:t>
      </w:r>
      <w:proofErr w:type="spellStart"/>
      <w:r>
        <w:t>spiegano</w:t>
      </w:r>
      <w:proofErr w:type="spellEnd"/>
      <w:r>
        <w:t xml:space="preserve">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di </w:t>
      </w:r>
      <w:proofErr w:type="spellStart"/>
      <w:r>
        <w:t>denaro</w:t>
      </w:r>
      <w:proofErr w:type="spellEnd"/>
      <w:r>
        <w:t xml:space="preserve"> per </w:t>
      </w:r>
      <w:proofErr w:type="spellStart"/>
      <w:r>
        <w:t>sbloccare</w:t>
      </w:r>
      <w:proofErr w:type="spellEnd"/>
      <w:r>
        <w:t xml:space="preserve"> </w:t>
      </w:r>
      <w:proofErr w:type="spellStart"/>
      <w:r>
        <w:t>somme</w:t>
      </w:r>
      <w:proofErr w:type="spellEnd"/>
      <w:r>
        <w:t xml:space="preserve"> </w:t>
      </w:r>
      <w:proofErr w:type="spellStart"/>
      <w:r>
        <w:t>richiede</w:t>
      </w:r>
      <w:proofErr w:type="spellEnd"/>
      <w:r>
        <w:t xml:space="preserve"> </w:t>
      </w:r>
      <w:proofErr w:type="spellStart"/>
      <w:r>
        <w:t>verifiche</w:t>
      </w:r>
      <w:proofErr w:type="spellEnd"/>
      <w:r>
        <w:t xml:space="preserve"> </w:t>
      </w:r>
      <w:proofErr w:type="spellStart"/>
      <w:r>
        <w:t>particolarmente</w:t>
      </w:r>
      <w:proofErr w:type="spellEnd"/>
      <w:r>
        <w:t xml:space="preserve"> </w:t>
      </w:r>
      <w:proofErr w:type="spellStart"/>
      <w:r>
        <w:t>rigorose</w:t>
      </w:r>
      <w:proofErr w:type="spellEnd"/>
      <w:r>
        <w:t xml:space="preserve">,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presentata</w:t>
      </w:r>
      <w:proofErr w:type="spellEnd"/>
      <w:r>
        <w:t xml:space="preserve"> in modo </w:t>
      </w:r>
      <w:proofErr w:type="spellStart"/>
      <w:r>
        <w:t>professionale</w:t>
      </w:r>
      <w:proofErr w:type="spellEnd"/>
      <w:r>
        <w:t xml:space="preserve">. Per il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prevalgono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autentici</w:t>
      </w:r>
      <w:proofErr w:type="spellEnd"/>
      <w:r>
        <w:t xml:space="preserve">,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 xml:space="preserve"> e </w:t>
      </w:r>
      <w:proofErr w:type="spellStart"/>
      <w:r>
        <w:t>consulenza</w:t>
      </w:r>
      <w:proofErr w:type="spellEnd"/>
      <w:r>
        <w:t xml:space="preserve"> </w:t>
      </w:r>
      <w:proofErr w:type="spellStart"/>
      <w:r>
        <w:t>professionale</w:t>
      </w:r>
      <w:proofErr w:type="spellEnd"/>
      <w: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