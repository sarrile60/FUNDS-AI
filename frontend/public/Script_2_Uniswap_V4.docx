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26C1B4DC" w14:textId="6AA04DF2" w:rsidR="00A050C6" w:rsidRDefault="00E9552B">
      <w:pPr>
        <w:pStyle w:val="Heading1"/>
      </w:pPr>
      <w:r>
        <w:rPr>
          <w:color w:val="0C8E85"/>
        </w:rPr>
        <w:lastRenderedPageBreak/>
        <w:t>STEP 05</w:t>
      </w:r>
      <w:r w:rsidR="00FC79E6">
        <w:rPr>
          <w:color w:val="0C8E85"/>
        </w:rPr>
        <w:t xml:space="preserve"> UNISWAPV4</w:t>
      </w:r>
      <w:r>
        <w:rPr>
          <w:color w:val="0C8E85"/>
        </w:rPr>
        <w:t>-TER — CASO SPECIALE: CONTO VINCOLATO O IN CHIUSURA</w:t>
      </w:r>
    </w:p>
    <w:p w14:paraId="70441983" w14:textId="77777777" w:rsidR="00A050C6" w:rsidRDefault="00E9552B">
      <w:pPr>
        <w:pStyle w:val="Subtitle"/>
      </w:pPr>
      <w:r>
        <w:t xml:space="preserve">Nuovo </w:t>
      </w:r>
      <w:proofErr w:type="spellStart"/>
      <w:r>
        <w:t>ramo</w:t>
      </w:r>
      <w:proofErr w:type="spellEnd"/>
      <w:r>
        <w:t xml:space="preserve"> dopo la </w:t>
      </w:r>
      <w:proofErr w:type="spellStart"/>
      <w:r>
        <w:t>presentazione</w:t>
      </w:r>
      <w:proofErr w:type="spellEnd"/>
    </w:p>
    <w:p w14:paraId="7F939C44" w14:textId="77777777" w:rsidR="00A050C6" w:rsidRDefault="00E9552B">
      <w:r>
        <w:rPr>
          <w:b/>
          <w:color w:val="03744F"/>
        </w:rPr>
        <w:t xml:space="preserve">OBIETTIVO: </w:t>
      </w:r>
      <w:proofErr w:type="spellStart"/>
      <w:r>
        <w:rPr>
          <w:b/>
          <w:color w:val="03744F"/>
        </w:rPr>
        <w:t>Spiegare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una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richiesta</w:t>
      </w:r>
      <w:proofErr w:type="spellEnd"/>
      <w:r>
        <w:rPr>
          <w:b/>
          <w:color w:val="03744F"/>
        </w:rPr>
        <w:t xml:space="preserve"> di </w:t>
      </w:r>
      <w:proofErr w:type="spellStart"/>
      <w:r>
        <w:rPr>
          <w:b/>
          <w:color w:val="03744F"/>
        </w:rPr>
        <w:t>arretrati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che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proviene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direttamente</w:t>
      </w:r>
      <w:proofErr w:type="spellEnd"/>
      <w:r>
        <w:rPr>
          <w:b/>
          <w:color w:val="03744F"/>
        </w:rPr>
        <w:t xml:space="preserve"> dal provider, senza </w:t>
      </w:r>
      <w:proofErr w:type="spellStart"/>
      <w:r>
        <w:rPr>
          <w:b/>
          <w:color w:val="03744F"/>
        </w:rPr>
        <w:t>garantire</w:t>
      </w:r>
      <w:proofErr w:type="spellEnd"/>
      <w:r>
        <w:rPr>
          <w:b/>
          <w:color w:val="03744F"/>
        </w:rPr>
        <w:t xml:space="preserve"> la </w:t>
      </w:r>
      <w:proofErr w:type="spellStart"/>
      <w:r>
        <w:rPr>
          <w:b/>
          <w:color w:val="03744F"/>
        </w:rPr>
        <w:t>liberazione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dei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fondi</w:t>
      </w:r>
      <w:proofErr w:type="spellEnd"/>
      <w:r>
        <w:rPr>
          <w:b/>
          <w:color w:val="03744F"/>
        </w:rPr>
        <w:t>.</w:t>
      </w:r>
    </w:p>
    <w:p w14:paraId="46F1C78C" w14:textId="77777777" w:rsidR="00A050C6" w:rsidRDefault="00A050C6">
      <w:pPr>
        <w:spacing w:after="0"/>
      </w:pPr>
    </w:p>
    <w:p w14:paraId="448120E6" w14:textId="77777777" w:rsidR="00A050C6" w:rsidRDefault="00E9552B">
      <w:pPr>
        <w:pStyle w:val="Heading2"/>
      </w:pPr>
      <w:r>
        <w:t xml:space="preserve">Quando </w:t>
      </w:r>
      <w:proofErr w:type="spellStart"/>
      <w:r>
        <w:t>usare</w:t>
      </w:r>
      <w:proofErr w:type="spellEnd"/>
      <w:r>
        <w:t xml:space="preserve"> </w:t>
      </w:r>
      <w:proofErr w:type="spellStart"/>
      <w:r>
        <w:t>questo</w:t>
      </w:r>
      <w:proofErr w:type="spellEnd"/>
      <w:r>
        <w:t xml:space="preserve"> </w:t>
      </w:r>
      <w:proofErr w:type="spellStart"/>
      <w:r>
        <w:t>ramo</w:t>
      </w:r>
      <w:proofErr w:type="spellEnd"/>
    </w:p>
    <w:p w14:paraId="28D7E5A2" w14:textId="77777777" w:rsidR="00A050C6" w:rsidRDefault="00E9552B">
      <w:r>
        <w:t xml:space="preserve">Solo se il </w:t>
      </w:r>
      <w:proofErr w:type="spellStart"/>
      <w:r>
        <w:t>fascicolo</w:t>
      </w:r>
      <w:proofErr w:type="spellEnd"/>
      <w:r>
        <w:t xml:space="preserve"> </w:t>
      </w:r>
      <w:proofErr w:type="spellStart"/>
      <w:r>
        <w:t>contiene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comunicazione</w:t>
      </w:r>
      <w:proofErr w:type="spellEnd"/>
      <w:r>
        <w:t xml:space="preserve"> </w:t>
      </w:r>
      <w:proofErr w:type="spellStart"/>
      <w:r>
        <w:t>direttamente</w:t>
      </w:r>
      <w:proofErr w:type="spellEnd"/>
      <w:r>
        <w:t xml:space="preserve"> </w:t>
      </w:r>
      <w:proofErr w:type="spellStart"/>
      <w:r>
        <w:t>attribuibile</w:t>
      </w:r>
      <w:proofErr w:type="spellEnd"/>
      <w:r>
        <w:t xml:space="preserve"> alla banca, </w:t>
      </w:r>
      <w:proofErr w:type="spellStart"/>
      <w:r>
        <w:t>all’exchange</w:t>
      </w:r>
      <w:proofErr w:type="spellEnd"/>
      <w:r>
        <w:t xml:space="preserve"> o alla </w:t>
      </w:r>
      <w:proofErr w:type="spellStart"/>
      <w:r>
        <w:t>piattaforma</w:t>
      </w:r>
      <w:proofErr w:type="spellEnd"/>
      <w:r>
        <w:t xml:space="preserve"> dove il </w:t>
      </w:r>
      <w:proofErr w:type="spellStart"/>
      <w:r>
        <w:t>tracciamento</w:t>
      </w:r>
      <w:proofErr w:type="spellEnd"/>
      <w:r>
        <w:t xml:space="preserve"> ha </w:t>
      </w:r>
      <w:proofErr w:type="spellStart"/>
      <w:r>
        <w:t>individuato</w:t>
      </w:r>
      <w:proofErr w:type="spellEnd"/>
      <w:r>
        <w:t xml:space="preserve"> </w:t>
      </w:r>
      <w:proofErr w:type="spellStart"/>
      <w:r>
        <w:t>fondi</w:t>
      </w:r>
      <w:proofErr w:type="spellEnd"/>
      <w:r>
        <w:t xml:space="preserve"> o </w:t>
      </w:r>
      <w:proofErr w:type="spellStart"/>
      <w:r>
        <w:t>transazioni</w:t>
      </w:r>
      <w:proofErr w:type="spellEnd"/>
      <w:r>
        <w:t xml:space="preserve">. </w:t>
      </w:r>
      <w:proofErr w:type="spellStart"/>
      <w:r>
        <w:t>Usare</w:t>
      </w:r>
      <w:proofErr w:type="spellEnd"/>
      <w:r>
        <w:t xml:space="preserve"> il </w:t>
      </w:r>
      <w:proofErr w:type="spellStart"/>
      <w:r>
        <w:t>nominativo</w:t>
      </w:r>
      <w:proofErr w:type="spellEnd"/>
      <w:r>
        <w:t xml:space="preserve"> </w:t>
      </w:r>
      <w:proofErr w:type="spellStart"/>
      <w:r>
        <w:t>ufficiale</w:t>
      </w:r>
      <w:proofErr w:type="spellEnd"/>
      <w:r>
        <w:t xml:space="preserve"> [PROVIDER], </w:t>
      </w:r>
      <w:proofErr w:type="spellStart"/>
      <w:r>
        <w:t>mai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generica</w:t>
      </w:r>
      <w:proofErr w:type="spellEnd"/>
      <w:r>
        <w:t xml:space="preserve"> “</w:t>
      </w:r>
      <w:proofErr w:type="spellStart"/>
      <w:r>
        <w:t>piattaforma</w:t>
      </w:r>
      <w:proofErr w:type="spellEnd"/>
      <w:r>
        <w:t xml:space="preserve"> </w:t>
      </w:r>
      <w:proofErr w:type="spellStart"/>
      <w:r>
        <w:t>internazionale</w:t>
      </w:r>
      <w:proofErr w:type="spellEnd"/>
      <w:r>
        <w:t xml:space="preserve">”. La </w:t>
      </w:r>
      <w:proofErr w:type="spellStart"/>
      <w:r>
        <w:t>diretta</w:t>
      </w:r>
      <w:proofErr w:type="spellEnd"/>
      <w:r>
        <w:t xml:space="preserve"> </w:t>
      </w:r>
      <w:proofErr w:type="spellStart"/>
      <w:r>
        <w:t>provenienza</w:t>
      </w:r>
      <w:proofErr w:type="spellEnd"/>
      <w:r>
        <w:t xml:space="preserve"> della </w:t>
      </w:r>
      <w:proofErr w:type="spellStart"/>
      <w:r>
        <w:t>richiesta</w:t>
      </w:r>
      <w:proofErr w:type="spellEnd"/>
      <w:r>
        <w:t xml:space="preserve"> NON </w:t>
      </w:r>
      <w:proofErr w:type="spellStart"/>
      <w:r>
        <w:t>sostituisce</w:t>
      </w:r>
      <w:proofErr w:type="spellEnd"/>
      <w:r>
        <w:t xml:space="preserve"> la </w:t>
      </w:r>
      <w:proofErr w:type="spellStart"/>
      <w:r>
        <w:t>verifica</w:t>
      </w:r>
      <w:proofErr w:type="spellEnd"/>
      <w:r>
        <w:t xml:space="preserve"> del </w:t>
      </w:r>
      <w:proofErr w:type="spellStart"/>
      <w:r>
        <w:t>titolo</w:t>
      </w:r>
      <w:proofErr w:type="spellEnd"/>
      <w:r>
        <w:t xml:space="preserve"> del </w:t>
      </w:r>
      <w:proofErr w:type="spellStart"/>
      <w:r>
        <w:t>credito</w:t>
      </w:r>
      <w:proofErr w:type="spellEnd"/>
      <w:r>
        <w:t xml:space="preserve">, del </w:t>
      </w:r>
      <w:proofErr w:type="spellStart"/>
      <w:r>
        <w:t>calcolo</w:t>
      </w:r>
      <w:proofErr w:type="spellEnd"/>
      <w:r>
        <w:t xml:space="preserve"> e degli </w:t>
      </w:r>
      <w:proofErr w:type="spellStart"/>
      <w:r>
        <w:t>effetti</w:t>
      </w:r>
      <w:proofErr w:type="spellEnd"/>
      <w:r>
        <w:t xml:space="preserve"> del </w:t>
      </w:r>
      <w:proofErr w:type="spellStart"/>
      <w:r>
        <w:t>pagamento</w:t>
      </w:r>
      <w:proofErr w:type="spellEnd"/>
      <w:r>
        <w:t>.</w:t>
      </w:r>
    </w:p>
    <w:p w14:paraId="036DAABE" w14:textId="77777777" w:rsidR="00A050C6" w:rsidRDefault="00A050C6">
      <w:pPr>
        <w:spacing w:after="0"/>
      </w:pPr>
    </w:p>
    <w:p w14:paraId="06CAD2DD" w14:textId="77777777" w:rsidR="00A050C6" w:rsidRDefault="00A050C6">
      <w:pPr>
        <w:spacing w:after="0"/>
      </w:pPr>
    </w:p>
    <w:p w14:paraId="412DC45A" w14:textId="77777777" w:rsidR="00A050C6" w:rsidRDefault="00A050C6">
      <w:pPr>
        <w:spacing w:after="0"/>
      </w:pPr>
    </w:p>
    <w:p w14:paraId="00D06847" w14:textId="77777777" w:rsidR="00A050C6" w:rsidRDefault="00A050C6">
      <w:pPr>
        <w:spacing w:after="0"/>
      </w:pPr>
    </w:p>
    <w:p w14:paraId="563D281C" w14:textId="77777777" w:rsidR="00A050C6" w:rsidRDefault="00E9552B">
      <w:pPr>
        <w:pStyle w:val="Heading2"/>
      </w:pPr>
      <w:r>
        <w:t xml:space="preserve">Checklist </w:t>
      </w:r>
      <w:proofErr w:type="spellStart"/>
      <w:r>
        <w:t>documentale</w:t>
      </w:r>
      <w:proofErr w:type="spellEnd"/>
      <w:r>
        <w:t xml:space="preserve"> prima di </w:t>
      </w:r>
      <w:proofErr w:type="spellStart"/>
      <w:r>
        <w:t>discutere</w:t>
      </w:r>
      <w:proofErr w:type="spellEnd"/>
      <w:r>
        <w:t xml:space="preserve"> un </w:t>
      </w:r>
      <w:proofErr w:type="spellStart"/>
      <w:r>
        <w:t>pagamento</w:t>
      </w:r>
      <w:proofErr w:type="spellEnd"/>
      <w:r>
        <w:t xml:space="preserve"> del provider</w:t>
      </w:r>
    </w:p>
    <w:p w14:paraId="03389C7C" w14:textId="77777777" w:rsidR="00A050C6" w:rsidRDefault="00E9552B">
      <w:pPr>
        <w:pStyle w:val="ListBullet"/>
      </w:pPr>
      <w:proofErr w:type="spellStart"/>
      <w:r>
        <w:t>Identità</w:t>
      </w:r>
      <w:proofErr w:type="spellEnd"/>
      <w:r>
        <w:t xml:space="preserve"> del provider e </w:t>
      </w:r>
      <w:proofErr w:type="spellStart"/>
      <w:r>
        <w:t>comunicazione</w:t>
      </w:r>
      <w:proofErr w:type="spellEnd"/>
      <w:r>
        <w:t xml:space="preserve"> </w:t>
      </w:r>
      <w:proofErr w:type="spellStart"/>
      <w:r>
        <w:t>verificata</w:t>
      </w:r>
      <w:proofErr w:type="spellEnd"/>
      <w:r>
        <w:t xml:space="preserve"> </w:t>
      </w:r>
      <w:proofErr w:type="spellStart"/>
      <w:r>
        <w:t>tramite</w:t>
      </w:r>
      <w:proofErr w:type="spellEnd"/>
      <w:r>
        <w:t xml:space="preserve"> area </w:t>
      </w:r>
      <w:proofErr w:type="spellStart"/>
      <w:r>
        <w:t>riservata</w:t>
      </w:r>
      <w:proofErr w:type="spellEnd"/>
      <w:r>
        <w:t xml:space="preserve">, </w:t>
      </w:r>
      <w:proofErr w:type="spellStart"/>
      <w:r>
        <w:t>sito</w:t>
      </w:r>
      <w:proofErr w:type="spellEnd"/>
      <w:r>
        <w:t xml:space="preserve"> </w:t>
      </w:r>
      <w:proofErr w:type="spellStart"/>
      <w:r>
        <w:t>ufficiale</w:t>
      </w:r>
      <w:proofErr w:type="spellEnd"/>
      <w:r>
        <w:t xml:space="preserve"> </w:t>
      </w:r>
      <w:proofErr w:type="spellStart"/>
      <w:r>
        <w:t>digitato</w:t>
      </w:r>
      <w:proofErr w:type="spellEnd"/>
      <w:r>
        <w:t xml:space="preserve"> </w:t>
      </w:r>
      <w:proofErr w:type="spellStart"/>
      <w:r>
        <w:t>autonomamente</w:t>
      </w:r>
      <w:proofErr w:type="spellEnd"/>
      <w:r>
        <w:t xml:space="preserve"> o </w:t>
      </w:r>
      <w:proofErr w:type="spellStart"/>
      <w:r>
        <w:t>recapiti</w:t>
      </w:r>
      <w:proofErr w:type="spellEnd"/>
      <w:r>
        <w:t xml:space="preserve"> </w:t>
      </w:r>
      <w:proofErr w:type="spellStart"/>
      <w:r>
        <w:t>presenti</w:t>
      </w:r>
      <w:proofErr w:type="spellEnd"/>
      <w:r>
        <w:t xml:space="preserve"> </w:t>
      </w:r>
      <w:proofErr w:type="spellStart"/>
      <w:r>
        <w:t>nel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competente</w:t>
      </w:r>
      <w:proofErr w:type="spellEnd"/>
      <w:r>
        <w:t>.</w:t>
      </w:r>
    </w:p>
    <w:p w14:paraId="2DD7E59D" w14:textId="77777777" w:rsidR="00A050C6" w:rsidRDefault="00E9552B">
      <w:pPr>
        <w:pStyle w:val="ListBullet"/>
      </w:pPr>
      <w:proofErr w:type="spellStart"/>
      <w:r>
        <w:t>Riferimento</w:t>
      </w:r>
      <w:proofErr w:type="spellEnd"/>
      <w:r>
        <w:t xml:space="preserve"> del </w:t>
      </w:r>
      <w:proofErr w:type="spellStart"/>
      <w:r>
        <w:t>conto</w:t>
      </w:r>
      <w:proofErr w:type="spellEnd"/>
      <w:r>
        <w:t>/</w:t>
      </w:r>
      <w:proofErr w:type="spellStart"/>
      <w:r>
        <w:t>pratica</w:t>
      </w:r>
      <w:proofErr w:type="spellEnd"/>
      <w:r>
        <w:t xml:space="preserve">; </w:t>
      </w:r>
      <w:proofErr w:type="spellStart"/>
      <w:r>
        <w:t>descrizione</w:t>
      </w:r>
      <w:proofErr w:type="spellEnd"/>
      <w:r>
        <w:t xml:space="preserve"> e data della </w:t>
      </w:r>
      <w:proofErr w:type="spellStart"/>
      <w:r>
        <w:t>restrizione</w:t>
      </w:r>
      <w:proofErr w:type="spellEnd"/>
      <w:r>
        <w:t xml:space="preserve">; </w:t>
      </w:r>
      <w:proofErr w:type="spellStart"/>
      <w:r>
        <w:t>causale</w:t>
      </w:r>
      <w:proofErr w:type="spellEnd"/>
      <w:r>
        <w:t xml:space="preserve">, </w:t>
      </w:r>
      <w:proofErr w:type="spellStart"/>
      <w:r>
        <w:t>periodo</w:t>
      </w:r>
      <w:proofErr w:type="spellEnd"/>
      <w:r>
        <w:t xml:space="preserve"> e </w:t>
      </w:r>
      <w:proofErr w:type="spellStart"/>
      <w:r>
        <w:t>calcolo</w:t>
      </w:r>
      <w:proofErr w:type="spellEnd"/>
      <w:r>
        <w:t xml:space="preserve"> di </w:t>
      </w:r>
      <w:proofErr w:type="spellStart"/>
      <w:r>
        <w:t>ciascuna</w:t>
      </w:r>
      <w:proofErr w:type="spellEnd"/>
      <w:r>
        <w:t xml:space="preserve"> </w:t>
      </w:r>
      <w:proofErr w:type="spellStart"/>
      <w:r>
        <w:t>commissione</w:t>
      </w:r>
      <w:proofErr w:type="spellEnd"/>
      <w:r>
        <w:t xml:space="preserve"> </w:t>
      </w:r>
      <w:proofErr w:type="spellStart"/>
      <w:r>
        <w:t>arretrata</w:t>
      </w:r>
      <w:proofErr w:type="spellEnd"/>
      <w:r>
        <w:t>.</w:t>
      </w:r>
    </w:p>
    <w:p w14:paraId="4E908417" w14:textId="77777777" w:rsidR="00A050C6" w:rsidRDefault="00E9552B">
      <w:pPr>
        <w:pStyle w:val="ListBullet"/>
      </w:pPr>
      <w:proofErr w:type="spellStart"/>
      <w:r>
        <w:t>Clausola</w:t>
      </w:r>
      <w:proofErr w:type="spellEnd"/>
      <w:r>
        <w:t xml:space="preserve"> </w:t>
      </w:r>
      <w:proofErr w:type="spellStart"/>
      <w:r>
        <w:t>contrattuale</w:t>
      </w:r>
      <w:proofErr w:type="spellEnd"/>
      <w:r>
        <w:t xml:space="preserve"> o base </w:t>
      </w:r>
      <w:proofErr w:type="spellStart"/>
      <w:r>
        <w:t>legale</w:t>
      </w:r>
      <w:proofErr w:type="spellEnd"/>
      <w:r>
        <w:t xml:space="preserve"> </w:t>
      </w:r>
      <w:proofErr w:type="spellStart"/>
      <w:r>
        <w:t>dell’addebito</w:t>
      </w:r>
      <w:proofErr w:type="spellEnd"/>
      <w:r>
        <w:t xml:space="preserve">; </w:t>
      </w:r>
      <w:proofErr w:type="spellStart"/>
      <w:r>
        <w:t>fattura</w:t>
      </w:r>
      <w:proofErr w:type="spellEnd"/>
      <w:r>
        <w:t>/</w:t>
      </w:r>
      <w:proofErr w:type="spellStart"/>
      <w:r>
        <w:t>prospetto</w:t>
      </w:r>
      <w:proofErr w:type="spellEnd"/>
      <w:r>
        <w:t xml:space="preserve">; </w:t>
      </w:r>
      <w:proofErr w:type="spellStart"/>
      <w:r>
        <w:t>beneficiario</w:t>
      </w:r>
      <w:proofErr w:type="spellEnd"/>
      <w:r>
        <w:t xml:space="preserve"> del </w:t>
      </w:r>
      <w:proofErr w:type="spellStart"/>
      <w:r>
        <w:t>pagamento</w:t>
      </w:r>
      <w:proofErr w:type="spellEnd"/>
      <w:r>
        <w:t xml:space="preserve">; </w:t>
      </w:r>
      <w:proofErr w:type="spellStart"/>
      <w:r>
        <w:t>canali</w:t>
      </w:r>
      <w:proofErr w:type="spellEnd"/>
      <w:r>
        <w:t xml:space="preserve"> </w:t>
      </w:r>
      <w:proofErr w:type="spellStart"/>
      <w:r>
        <w:t>ufficiali</w:t>
      </w:r>
      <w:proofErr w:type="spellEnd"/>
      <w:r>
        <w:t xml:space="preserve"> </w:t>
      </w:r>
      <w:proofErr w:type="spellStart"/>
      <w:r>
        <w:t>ammessi</w:t>
      </w:r>
      <w:proofErr w:type="spellEnd"/>
      <w:r>
        <w:t>.</w:t>
      </w:r>
    </w:p>
    <w:p w14:paraId="19283ED9" w14:textId="77777777" w:rsidR="00A050C6" w:rsidRDefault="00E9552B">
      <w:pPr>
        <w:pStyle w:val="ListBullet"/>
      </w:pPr>
      <w:proofErr w:type="spellStart"/>
      <w:r>
        <w:t>Motivo</w:t>
      </w:r>
      <w:proofErr w:type="spellEnd"/>
      <w:r>
        <w:t xml:space="preserve"> </w:t>
      </w:r>
      <w:proofErr w:type="spellStart"/>
      <w:r>
        <w:t>scritto</w:t>
      </w:r>
      <w:proofErr w:type="spellEnd"/>
      <w:r>
        <w:t xml:space="preserve"> per cui il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vincolato</w:t>
      </w:r>
      <w:proofErr w:type="spellEnd"/>
      <w:r>
        <w:t xml:space="preserve"> non </w:t>
      </w:r>
      <w:proofErr w:type="spellStart"/>
      <w:r>
        <w:t>può</w:t>
      </w:r>
      <w:proofErr w:type="spellEnd"/>
      <w:r>
        <w:t xml:space="preserve"> </w:t>
      </w:r>
      <w:proofErr w:type="spellStart"/>
      <w:r>
        <w:t>essere</w:t>
      </w:r>
      <w:proofErr w:type="spellEnd"/>
      <w:r>
        <w:t xml:space="preserve"> </w:t>
      </w:r>
      <w:proofErr w:type="spellStart"/>
      <w:r>
        <w:t>addebitato</w:t>
      </w:r>
      <w:proofErr w:type="spellEnd"/>
      <w:r>
        <w:t xml:space="preserve">, </w:t>
      </w:r>
      <w:proofErr w:type="spellStart"/>
      <w:r>
        <w:t>compensato</w:t>
      </w:r>
      <w:proofErr w:type="spellEnd"/>
      <w:r>
        <w:t xml:space="preserve"> o </w:t>
      </w:r>
      <w:proofErr w:type="spellStart"/>
      <w:r>
        <w:t>usato</w:t>
      </w:r>
      <w:proofErr w:type="spellEnd"/>
      <w:r>
        <w:t xml:space="preserve"> per </w:t>
      </w:r>
      <w:proofErr w:type="spellStart"/>
      <w:r>
        <w:t>pagare</w:t>
      </w:r>
      <w:proofErr w:type="spellEnd"/>
      <w:r>
        <w:t xml:space="preserve">; </w:t>
      </w:r>
      <w:proofErr w:type="spellStart"/>
      <w:r>
        <w:t>eventuali</w:t>
      </w:r>
      <w:proofErr w:type="spellEnd"/>
      <w:r>
        <w:t xml:space="preserve"> </w:t>
      </w:r>
      <w:proofErr w:type="spellStart"/>
      <w:r>
        <w:t>esenzioni</w:t>
      </w:r>
      <w:proofErr w:type="spellEnd"/>
      <w:r>
        <w:t xml:space="preserve">, </w:t>
      </w:r>
      <w:proofErr w:type="spellStart"/>
      <w:r>
        <w:t>rateazioni</w:t>
      </w:r>
      <w:proofErr w:type="spellEnd"/>
      <w:r>
        <w:t xml:space="preserve">, </w:t>
      </w:r>
      <w:proofErr w:type="spellStart"/>
      <w:r>
        <w:t>contestazioni</w:t>
      </w:r>
      <w:proofErr w:type="spellEnd"/>
      <w:r>
        <w:t xml:space="preserve"> o alternative.</w:t>
      </w:r>
    </w:p>
    <w:p w14:paraId="37FFD22A" w14:textId="77777777" w:rsidR="00A050C6" w:rsidRDefault="00E9552B">
      <w:pPr>
        <w:pStyle w:val="ListBullet"/>
      </w:pPr>
      <w:proofErr w:type="spellStart"/>
      <w:r>
        <w:lastRenderedPageBreak/>
        <w:t>Esito</w:t>
      </w:r>
      <w:proofErr w:type="spellEnd"/>
      <w:r>
        <w:t xml:space="preserve"> </w:t>
      </w:r>
      <w:proofErr w:type="spellStart"/>
      <w:r>
        <w:t>dichiarato</w:t>
      </w:r>
      <w:proofErr w:type="spellEnd"/>
      <w:r>
        <w:t xml:space="preserve"> dal provider in </w:t>
      </w:r>
      <w:proofErr w:type="spellStart"/>
      <w:r>
        <w:t>caso</w:t>
      </w:r>
      <w:proofErr w:type="spellEnd"/>
      <w:r>
        <w:t xml:space="preserve"> di </w:t>
      </w:r>
      <w:proofErr w:type="spellStart"/>
      <w:r>
        <w:t>pagamento</w:t>
      </w:r>
      <w:proofErr w:type="spellEnd"/>
      <w:r>
        <w:t xml:space="preserve"> e </w:t>
      </w:r>
      <w:proofErr w:type="spellStart"/>
      <w:r>
        <w:t>condizioni</w:t>
      </w:r>
      <w:proofErr w:type="spellEnd"/>
      <w:r>
        <w:t xml:space="preserve"> </w:t>
      </w:r>
      <w:proofErr w:type="spellStart"/>
      <w:r>
        <w:t>ulteriori</w:t>
      </w:r>
      <w:proofErr w:type="spellEnd"/>
      <w:r>
        <w:t xml:space="preserve">. Se è </w:t>
      </w:r>
      <w:proofErr w:type="spellStart"/>
      <w:r>
        <w:t>coinvolto</w:t>
      </w:r>
      <w:proofErr w:type="spellEnd"/>
      <w:r>
        <w:t xml:space="preserve"> un </w:t>
      </w:r>
      <w:proofErr w:type="spellStart"/>
      <w:r>
        <w:t>provvedimento</w:t>
      </w:r>
      <w:proofErr w:type="spellEnd"/>
      <w:r>
        <w:t xml:space="preserve"> </w:t>
      </w:r>
      <w:proofErr w:type="spellStart"/>
      <w:r>
        <w:t>giudiziario</w:t>
      </w:r>
      <w:proofErr w:type="spellEnd"/>
      <w:r>
        <w:t xml:space="preserve">/AML, </w:t>
      </w:r>
      <w:proofErr w:type="spellStart"/>
      <w:r>
        <w:t>esaminare</w:t>
      </w:r>
      <w:proofErr w:type="spellEnd"/>
      <w:r>
        <w:t xml:space="preserve"> con un </w:t>
      </w:r>
      <w:proofErr w:type="spellStart"/>
      <w:r>
        <w:t>professionista</w:t>
      </w:r>
      <w:proofErr w:type="spellEnd"/>
      <w:r>
        <w:t xml:space="preserve"> prima di </w:t>
      </w:r>
      <w:proofErr w:type="spellStart"/>
      <w:r>
        <w:t>agire</w:t>
      </w:r>
      <w:proofErr w:type="spellEnd"/>
      <w:r>
        <w:t>.</w:t>
      </w:r>
    </w:p>
    <w:p w14:paraId="33F5B107" w14:textId="77777777" w:rsidR="00A050C6" w:rsidRDefault="00A050C6">
      <w:pPr>
        <w:spacing w:after="0"/>
      </w:pPr>
    </w:p>
    <w:p w14:paraId="6417A13C" w14:textId="3E5BC81A" w:rsidR="00A050C6" w:rsidRDefault="00E9552B">
      <w:pPr>
        <w:pStyle w:val="Heading1"/>
      </w:pPr>
      <w:r>
        <w:rPr>
          <w:color w:val="0C8E85"/>
        </w:rPr>
        <w:t>STEP 07</w:t>
      </w:r>
      <w:r w:rsidR="001E065F">
        <w:rPr>
          <w:color w:val="0C8E85"/>
        </w:rPr>
        <w:t xml:space="preserve"> UNISWAP </w:t>
      </w:r>
      <w:r>
        <w:rPr>
          <w:color w:val="0C8E85"/>
        </w:rPr>
        <w:t>B — OBIEZIONI SPECIFICHE — COMMISSIONI DEL PROVIDER</w:t>
      </w:r>
    </w:p>
    <w:p w14:paraId="79916F9B" w14:textId="77777777" w:rsidR="00A050C6" w:rsidRDefault="00E9552B">
      <w:pPr>
        <w:pStyle w:val="Subtitle"/>
      </w:pPr>
      <w:r>
        <w:t xml:space="preserve">Banca / exchange / </w:t>
      </w:r>
      <w:proofErr w:type="spellStart"/>
      <w:r>
        <w:t>piattaforma</w:t>
      </w:r>
      <w:proofErr w:type="spellEnd"/>
      <w:r>
        <w:t xml:space="preserve">,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soggetto</w:t>
      </w:r>
      <w:proofErr w:type="spellEnd"/>
      <w:r>
        <w:t xml:space="preserve"> a </w:t>
      </w:r>
      <w:proofErr w:type="spellStart"/>
      <w:r>
        <w:t>restrizioni</w:t>
      </w:r>
      <w:proofErr w:type="spellEnd"/>
    </w:p>
    <w:p w14:paraId="5B739454" w14:textId="1EBCD85C" w:rsidR="00A050C6" w:rsidRDefault="00E9552B">
      <w:r>
        <w:rPr>
          <w:b/>
          <w:color w:val="03744F"/>
        </w:rPr>
        <w:t>OBIETTIVO: “</w:t>
      </w:r>
      <w:proofErr w:type="spellStart"/>
      <w:r>
        <w:rPr>
          <w:b/>
          <w:color w:val="03744F"/>
        </w:rPr>
        <w:t>vincere</w:t>
      </w:r>
      <w:proofErr w:type="spellEnd"/>
      <w:r>
        <w:rPr>
          <w:b/>
          <w:color w:val="03744F"/>
        </w:rPr>
        <w:t xml:space="preserve">” </w:t>
      </w:r>
      <w:proofErr w:type="spellStart"/>
      <w:r>
        <w:rPr>
          <w:b/>
          <w:color w:val="03744F"/>
        </w:rPr>
        <w:t>l’obiezione</w:t>
      </w:r>
      <w:proofErr w:type="spellEnd"/>
      <w:r>
        <w:rPr>
          <w:b/>
          <w:color w:val="03744F"/>
        </w:rPr>
        <w:t xml:space="preserve">: </w:t>
      </w:r>
      <w:proofErr w:type="spellStart"/>
      <w:r>
        <w:rPr>
          <w:b/>
          <w:color w:val="03744F"/>
        </w:rPr>
        <w:t>risolvere</w:t>
      </w:r>
      <w:proofErr w:type="spellEnd"/>
      <w:r>
        <w:rPr>
          <w:b/>
          <w:color w:val="03744F"/>
        </w:rPr>
        <w:t xml:space="preserve"> il punto di </w:t>
      </w:r>
      <w:proofErr w:type="spellStart"/>
      <w:r>
        <w:rPr>
          <w:b/>
          <w:color w:val="03744F"/>
        </w:rPr>
        <w:t>verifica</w:t>
      </w:r>
      <w:proofErr w:type="spellEnd"/>
      <w:r>
        <w:rPr>
          <w:b/>
          <w:color w:val="03744F"/>
        </w:rPr>
        <w:t xml:space="preserve"> </w:t>
      </w:r>
      <w:r w:rsidR="00386853">
        <w:rPr>
          <w:b/>
          <w:color w:val="03744F"/>
        </w:rPr>
        <w:t xml:space="preserve">e </w:t>
      </w:r>
      <w:proofErr w:type="spellStart"/>
      <w:r w:rsidR="00386853">
        <w:rPr>
          <w:b/>
          <w:color w:val="03744F"/>
        </w:rPr>
        <w:t>fai</w:t>
      </w:r>
      <w:proofErr w:type="spellEnd"/>
      <w:r w:rsidR="00386853">
        <w:rPr>
          <w:b/>
          <w:color w:val="03744F"/>
        </w:rPr>
        <w:t xml:space="preserve"> il </w:t>
      </w:r>
      <w:proofErr w:type="spellStart"/>
      <w:r w:rsidR="00386853">
        <w:rPr>
          <w:b/>
          <w:color w:val="03744F"/>
        </w:rPr>
        <w:t>deposito</w:t>
      </w:r>
      <w:proofErr w:type="spellEnd"/>
      <w:r w:rsidR="00386853">
        <w:rPr>
          <w:b/>
          <w:color w:val="03744F"/>
        </w:rPr>
        <w:t>.</w:t>
      </w:r>
    </w:p>
    <w:p w14:paraId="35A3AD8B" w14:textId="77777777" w:rsidR="00A050C6" w:rsidRDefault="00A050C6">
      <w:pPr>
        <w:spacing w:after="0"/>
      </w:pPr>
    </w:p>
    <w:p w14:paraId="63457A5F" w14:textId="77777777" w:rsidR="00A050C6" w:rsidRDefault="00E9552B">
      <w:pPr>
        <w:pStyle w:val="Heading2"/>
      </w:pPr>
      <w:r>
        <w:t>A. «</w:t>
      </w:r>
      <w:proofErr w:type="gramStart"/>
      <w:r>
        <w:t>NON HO</w:t>
      </w:r>
      <w:proofErr w:type="gramEnd"/>
      <w:r>
        <w:t xml:space="preserve"> SOLDI PER LE COMMISSIONI ARRETRATE»</w:t>
      </w:r>
    </w:p>
    <w:p w14:paraId="7193DD33" w14:textId="77777777" w:rsidR="00A050C6" w:rsidRDefault="00A050C6">
      <w:pPr>
        <w:spacing w:after="0"/>
      </w:pPr>
    </w:p>
    <w:p w14:paraId="064104AB" w14:textId="77777777" w:rsidR="00A050C6" w:rsidRDefault="00A050C6">
      <w:pPr>
        <w:spacing w:after="0"/>
      </w:pPr>
    </w:p>
    <w:p w14:paraId="3856FA29" w14:textId="77777777" w:rsidR="00A050C6" w:rsidRDefault="00A050C6">
      <w:pPr>
        <w:spacing w:after="0"/>
      </w:pPr>
    </w:p>
    <w:p w14:paraId="2E35E54B" w14:textId="77777777" w:rsidR="00A050C6" w:rsidRDefault="00A050C6">
      <w:pPr>
        <w:spacing w:after="0"/>
      </w:pPr>
    </w:p>
    <w:p w14:paraId="64AA3A12" w14:textId="77777777" w:rsidR="00A050C6" w:rsidRDefault="00E9552B">
      <w:pPr>
        <w:pStyle w:val="Heading2"/>
      </w:pPr>
      <w:r>
        <w:t xml:space="preserve">B. «È UN’ALTRA TRUFFA. </w:t>
      </w:r>
      <w:proofErr w:type="gramStart"/>
      <w:r>
        <w:t>NON PAGO</w:t>
      </w:r>
      <w:proofErr w:type="gramEnd"/>
      <w:r>
        <w:t>»</w:t>
      </w:r>
    </w:p>
    <w:p w14:paraId="5F353E43" w14:textId="77777777" w:rsidR="00A050C6" w:rsidRDefault="00A050C6">
      <w:pPr>
        <w:spacing w:after="0"/>
      </w:pPr>
    </w:p>
    <w:p w14:paraId="74E435EA" w14:textId="77777777" w:rsidR="00A050C6" w:rsidRDefault="00A050C6">
      <w:pPr>
        <w:spacing w:after="0"/>
      </w:pPr>
    </w:p>
    <w:p w14:paraId="44209AC5" w14:textId="77777777" w:rsidR="00A050C6" w:rsidRDefault="00A050C6">
      <w:pPr>
        <w:spacing w:after="0"/>
      </w:pPr>
    </w:p>
    <w:p w14:paraId="61D00425" w14:textId="77777777" w:rsidR="00A050C6" w:rsidRDefault="00A050C6">
      <w:pPr>
        <w:spacing w:after="0"/>
      </w:pPr>
    </w:p>
    <w:p w14:paraId="043BE2E0" w14:textId="77777777" w:rsidR="00A050C6" w:rsidRDefault="00E9552B">
      <w:pPr>
        <w:pStyle w:val="Heading2"/>
      </w:pPr>
      <w:r>
        <w:t xml:space="preserve">C. «PERCHÉ NON DETRAGGONO LE COMMISSIONI DAL SALDO </w:t>
      </w:r>
      <w:proofErr w:type="gramStart"/>
      <w:r>
        <w:t>BLOCCATO?»</w:t>
      </w:r>
      <w:proofErr w:type="gramEnd"/>
    </w:p>
    <w:p w14:paraId="4998D3F6" w14:textId="77777777" w:rsidR="00A050C6" w:rsidRDefault="00A050C6">
      <w:pPr>
        <w:spacing w:after="0"/>
      </w:pPr>
    </w:p>
    <w:p w14:paraId="0525BB38" w14:textId="77777777" w:rsidR="00A050C6" w:rsidRDefault="00A050C6">
      <w:pPr>
        <w:spacing w:after="0"/>
      </w:pPr>
    </w:p>
    <w:p w14:paraId="02F9F089" w14:textId="77777777" w:rsidR="00A050C6" w:rsidRDefault="00A050C6">
      <w:pPr>
        <w:spacing w:after="0"/>
      </w:pPr>
    </w:p>
    <w:p w14:paraId="2CECB64F" w14:textId="77777777" w:rsidR="00A050C6" w:rsidRDefault="00A050C6">
      <w:pPr>
        <w:spacing w:after="0"/>
      </w:pPr>
    </w:p>
    <w:p w14:paraId="101AAF12" w14:textId="77777777" w:rsidR="00A050C6" w:rsidRDefault="00E9552B">
      <w:pPr>
        <w:pStyle w:val="Heading2"/>
      </w:pPr>
      <w:proofErr w:type="gramStart"/>
      <w:r>
        <w:t>D. «</w:t>
      </w:r>
      <w:proofErr w:type="gramEnd"/>
      <w:r>
        <w:t>PAGATE VOI E POI VI RESTITUISCO I SOLDI»</w:t>
      </w:r>
    </w:p>
    <w:p w14:paraId="62997F22" w14:textId="77777777" w:rsidR="00A050C6" w:rsidRDefault="00A050C6">
      <w:pPr>
        <w:spacing w:after="0"/>
      </w:pPr>
    </w:p>
    <w:p w14:paraId="5DE812D9" w14:textId="77777777" w:rsidR="00A050C6" w:rsidRDefault="00A050C6">
      <w:pPr>
        <w:spacing w:after="0"/>
      </w:pPr>
    </w:p>
    <w:p w14:paraId="2B280106" w14:textId="77777777" w:rsidR="00A050C6" w:rsidRDefault="00E9552B">
      <w:pPr>
        <w:pStyle w:val="Heading2"/>
      </w:pPr>
      <w:proofErr w:type="gramStart"/>
      <w:r>
        <w:t>E. «</w:t>
      </w:r>
      <w:proofErr w:type="gramEnd"/>
      <w:r>
        <w:t>PENSAVO CHE FOSSE TUTTO 100 EURO»</w:t>
      </w:r>
    </w:p>
    <w:p w14:paraId="6160F8DB" w14:textId="77777777" w:rsidR="00A050C6" w:rsidRDefault="00A050C6">
      <w:pPr>
        <w:spacing w:after="0"/>
      </w:pPr>
    </w:p>
    <w:p w14:paraId="0278733F" w14:textId="77777777" w:rsidR="00A050C6" w:rsidRDefault="00A050C6">
      <w:pPr>
        <w:spacing w:after="0"/>
      </w:pPr>
    </w:p>
    <w:p w14:paraId="61E9DF86" w14:textId="77777777" w:rsidR="00A050C6" w:rsidRDefault="00E9552B">
      <w:pPr>
        <w:pStyle w:val="Heading2"/>
      </w:pPr>
      <w:proofErr w:type="gramStart"/>
      <w:r>
        <w:t>F. «</w:t>
      </w:r>
      <w:proofErr w:type="gramEnd"/>
      <w:r>
        <w:t xml:space="preserve">SE PAGO, QUANDO ARRIVANO I </w:t>
      </w:r>
      <w:proofErr w:type="gramStart"/>
      <w:r>
        <w:t>SOLDI?»</w:t>
      </w:r>
      <w:proofErr w:type="gramEnd"/>
    </w:p>
    <w:p w14:paraId="539F74AD" w14:textId="77777777" w:rsidR="00A050C6" w:rsidRDefault="00A050C6">
      <w:pPr>
        <w:spacing w:after="0"/>
      </w:pPr>
    </w:p>
    <w:p w14:paraId="2A4B4235" w14:textId="77777777" w:rsidR="00A050C6" w:rsidRDefault="00A050C6">
      <w:pPr>
        <w:spacing w:after="0"/>
      </w:pPr>
    </w:p>
    <w:p w14:paraId="2437B177" w14:textId="77777777" w:rsidR="00A050C6" w:rsidRDefault="00E9552B">
      <w:pPr>
        <w:pStyle w:val="Heading2"/>
      </w:pPr>
      <w:proofErr w:type="gramStart"/>
      <w:r>
        <w:t>G. «</w:t>
      </w:r>
      <w:proofErr w:type="gramEnd"/>
      <w:r>
        <w:t xml:space="preserve">L’ACCOUNT STA PER CHIUDERE, DEVO DECIDERE </w:t>
      </w:r>
      <w:proofErr w:type="gramStart"/>
      <w:r>
        <w:t>OGGI?»</w:t>
      </w:r>
      <w:proofErr w:type="gramEnd"/>
    </w:p>
    <w:p w14:paraId="4FECBFF2" w14:textId="77777777" w:rsidR="00A050C6" w:rsidRDefault="00A050C6">
      <w:pPr>
        <w:spacing w:after="0"/>
      </w:pPr>
    </w:p>
    <w:p w14:paraId="13A41F20" w14:textId="77777777" w:rsidR="00A050C6" w:rsidRDefault="00A050C6">
      <w:pPr>
        <w:spacing w:after="0"/>
      </w:pPr>
    </w:p>
    <w:p w14:paraId="1A4AC686" w14:textId="77777777" w:rsidR="00A050C6" w:rsidRDefault="00E9552B">
      <w:pPr>
        <w:pStyle w:val="Heading2"/>
      </w:pPr>
      <w:proofErr w:type="gramStart"/>
      <w:r>
        <w:t>H. «</w:t>
      </w:r>
      <w:proofErr w:type="gramEnd"/>
      <w:r>
        <w:t xml:space="preserve">E SE POI CHIEDONO ALTRE </w:t>
      </w:r>
      <w:proofErr w:type="gramStart"/>
      <w:r>
        <w:t>COMMISSIONI?»</w:t>
      </w:r>
      <w:proofErr w:type="gramEnd"/>
    </w:p>
    <w:p w14:paraId="374BD212" w14:textId="77777777" w:rsidR="00A050C6" w:rsidRDefault="00A050C6">
      <w:pPr>
        <w:spacing w:after="0"/>
      </w:pPr>
    </w:p>
    <w:p w14:paraId="681F65F8" w14:textId="77777777" w:rsidR="00A050C6" w:rsidRDefault="00A050C6">
      <w:pPr>
        <w:spacing w:after="0"/>
      </w:pPr>
    </w:p>
    <w:p w14:paraId="1797D9E0" w14:textId="77777777" w:rsidR="00A050C6" w:rsidRDefault="00E9552B">
      <w:pPr>
        <w:pStyle w:val="Heading2"/>
      </w:pPr>
      <w:proofErr w:type="gramStart"/>
      <w:r>
        <w:t>I. «</w:t>
      </w:r>
      <w:proofErr w:type="gramEnd"/>
      <w:r>
        <w:t>VOGLIO PARLARE DIRETTAMENTE CON LA BANCA / EXCHANGE»</w:t>
      </w:r>
    </w:p>
    <w:p w14:paraId="0071F03C" w14:textId="77777777" w:rsidR="00A050C6" w:rsidRDefault="00A050C6">
      <w:pPr>
        <w:spacing w:after="0"/>
      </w:pPr>
    </w:p>
    <w:p w14:paraId="37C6FB3C" w14:textId="77777777" w:rsidR="00A050C6" w:rsidRDefault="00A050C6">
      <w:pPr>
        <w:spacing w:after="0"/>
      </w:pPr>
    </w:p>
    <w:p w14:paraId="67A1053F" w14:textId="77777777" w:rsidR="00A050C6" w:rsidRDefault="00E9552B">
      <w:pPr>
        <w:pStyle w:val="Heading2"/>
      </w:pPr>
      <w:proofErr w:type="gramStart"/>
      <w:r>
        <w:t>J. «</w:t>
      </w:r>
      <w:proofErr w:type="gramEnd"/>
      <w:r>
        <w:t xml:space="preserve">QUESTI SOLDI SONO DAVVERO </w:t>
      </w:r>
      <w:proofErr w:type="gramStart"/>
      <w:r>
        <w:t>MIEI?»</w:t>
      </w:r>
      <w:proofErr w:type="gramEnd"/>
    </w:p>
    <w:p w14:paraId="7FFA1DF9" w14:textId="77777777" w:rsidR="00A050C6" w:rsidRDefault="00A050C6">
      <w:pPr>
        <w:spacing w:after="0"/>
      </w:pPr>
    </w:p>
    <w:p w14:paraId="35D63CA2" w14:textId="77777777" w:rsidR="00A050C6" w:rsidRDefault="00A050C6">
      <w:pPr>
        <w:spacing w:after="0"/>
      </w:pPr>
    </w:p>
    <w:p w14:paraId="76E0D0AA" w14:textId="77777777" w:rsidR="00A050C6" w:rsidRDefault="00E9552B">
      <w:pPr>
        <w:pStyle w:val="Heading2"/>
      </w:pPr>
      <w:proofErr w:type="gramStart"/>
      <w:r>
        <w:t>K. «</w:t>
      </w:r>
      <w:proofErr w:type="gramEnd"/>
      <w:r>
        <w:t>UN AVVOCATO MI HA DETTO DI NON PAGARE»</w:t>
      </w:r>
    </w:p>
    <w:p w14:paraId="71E1F738" w14:textId="77777777" w:rsidR="00A050C6" w:rsidRDefault="00A050C6">
      <w:pPr>
        <w:spacing w:after="0"/>
      </w:pPr>
    </w:p>
    <w:p w14:paraId="3BC11BA3" w14:textId="77777777" w:rsidR="00A050C6" w:rsidRDefault="00A050C6">
      <w:pPr>
        <w:spacing w:after="0"/>
      </w:pPr>
    </w:p>
    <w:p w14:paraId="7A4DFF92" w14:textId="77777777" w:rsidR="00A050C6" w:rsidRDefault="00E9552B">
      <w:pPr>
        <w:pStyle w:val="Heading2"/>
      </w:pPr>
      <w:r>
        <w:t>L. «NON VOGLIO PROCEDERE»</w:t>
      </w:r>
    </w:p>
    <w:p w14:paraId="33105CC9" w14:textId="77777777" w:rsidR="00A050C6" w:rsidRDefault="00A050C6">
      <w:pPr>
        <w:spacing w:after="0"/>
      </w:pPr>
    </w:p>
    <w:p w14:paraId="7D951003" w14:textId="77777777" w:rsidR="00A050C6" w:rsidRDefault="00A050C6">
      <w:pPr>
        <w:spacing w:after="0"/>
      </w:pPr>
    </w:p>
    <w:p w14:paraId="5A942F6F" w14:textId="77777777" w:rsidR="00A050C6" w:rsidRDefault="00E9552B">
      <w:pPr>
        <w:pStyle w:val="Heading1"/>
      </w:pPr>
      <w:r>
        <w:rPr>
          <w:color w:val="0C8E85"/>
        </w:rPr>
        <w:t>STEP 08 — LOOPING: RIENTRARE NELLA RETTA</w:t>
      </w:r>
    </w:p>
    <w:p w14:paraId="01ECA858" w14:textId="77777777" w:rsidR="00A050C6" w:rsidRDefault="00E9552B">
      <w:pPr>
        <w:pStyle w:val="Subtitle"/>
      </w:pPr>
      <w:r>
        <w:t xml:space="preserve">1–2 </w:t>
      </w:r>
      <w:proofErr w:type="spellStart"/>
      <w:r>
        <w:t>minuti</w:t>
      </w:r>
      <w:proofErr w:type="spellEnd"/>
      <w:r>
        <w:t xml:space="preserve">, al </w:t>
      </w:r>
      <w:proofErr w:type="spellStart"/>
      <w:r>
        <w:t>massimo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chiarificazione</w:t>
      </w:r>
      <w:proofErr w:type="spellEnd"/>
      <w:r>
        <w:t xml:space="preserve"> per </w:t>
      </w:r>
      <w:proofErr w:type="spellStart"/>
      <w:r>
        <w:t>tema</w:t>
      </w:r>
      <w:proofErr w:type="spellEnd"/>
    </w:p>
    <w:p w14:paraId="6F02E479" w14:textId="77777777" w:rsidR="00A050C6" w:rsidRDefault="00E9552B">
      <w:r>
        <w:rPr>
          <w:b/>
          <w:color w:val="03744F"/>
        </w:rPr>
        <w:t xml:space="preserve">OBIETTIVO: </w:t>
      </w:r>
      <w:proofErr w:type="spellStart"/>
      <w:r>
        <w:rPr>
          <w:b/>
          <w:color w:val="03744F"/>
        </w:rPr>
        <w:t>Chiarire</w:t>
      </w:r>
      <w:proofErr w:type="spellEnd"/>
      <w:r>
        <w:rPr>
          <w:b/>
          <w:color w:val="03744F"/>
        </w:rPr>
        <w:t xml:space="preserve"> il </w:t>
      </w:r>
      <w:proofErr w:type="spellStart"/>
      <w:r>
        <w:rPr>
          <w:b/>
          <w:color w:val="03744F"/>
        </w:rPr>
        <w:t>pilastro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debole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attraverso</w:t>
      </w:r>
      <w:proofErr w:type="spellEnd"/>
      <w:r>
        <w:rPr>
          <w:b/>
          <w:color w:val="03744F"/>
        </w:rPr>
        <w:t xml:space="preserve"> </w:t>
      </w:r>
      <w:proofErr w:type="spellStart"/>
      <w:r>
        <w:rPr>
          <w:b/>
          <w:color w:val="03744F"/>
        </w:rPr>
        <w:t>prova</w:t>
      </w:r>
      <w:proofErr w:type="spellEnd"/>
      <w:r>
        <w:rPr>
          <w:b/>
          <w:color w:val="03744F"/>
        </w:rPr>
        <w:t xml:space="preserve">, termini o passaggio </w:t>
      </w:r>
      <w:proofErr w:type="spellStart"/>
      <w:r>
        <w:rPr>
          <w:b/>
          <w:color w:val="03744F"/>
        </w:rPr>
        <w:t>tecnico</w:t>
      </w:r>
      <w:proofErr w:type="spellEnd"/>
      <w:r>
        <w:rPr>
          <w:b/>
          <w:color w:val="03744F"/>
        </w:rPr>
        <w:t>.</w:t>
      </w:r>
    </w:p>
    <w:p w14:paraId="00DC3A45" w14:textId="77777777" w:rsidR="00A050C6" w:rsidRDefault="00A050C6">
      <w:pPr>
        <w:spacing w:after="0"/>
      </w:pPr>
    </w:p>
    <w:p w14:paraId="1BB4240A" w14:textId="77777777" w:rsidR="00A050C6" w:rsidRDefault="00E9552B">
      <w:pPr>
        <w:pStyle w:val="Heading2"/>
      </w:pPr>
      <w:proofErr w:type="spellStart"/>
      <w:r>
        <w:t>Struttura</w:t>
      </w:r>
      <w:proofErr w:type="spellEnd"/>
      <w:r>
        <w:t xml:space="preserve"> </w:t>
      </w:r>
      <w:proofErr w:type="spellStart"/>
      <w:r>
        <w:t>applicata</w:t>
      </w:r>
      <w:proofErr w:type="spellEnd"/>
      <w:r>
        <w:t xml:space="preserve"> </w:t>
      </w:r>
      <w:proofErr w:type="spellStart"/>
      <w:r>
        <w:t>all’originale</w:t>
      </w:r>
      <w:proofErr w:type="spellEnd"/>
    </w:p>
    <w:p w14:paraId="68D7453C" w14:textId="2629C45F" w:rsidR="00A050C6" w:rsidRDefault="00E9552B">
      <w:pPr>
        <w:pStyle w:val="ListBullet"/>
      </w:pPr>
      <w:r>
        <w:t xml:space="preserve">1. </w:t>
      </w:r>
      <w:proofErr w:type="spellStart"/>
      <w:r>
        <w:t>Identifica</w:t>
      </w:r>
      <w:proofErr w:type="spellEnd"/>
      <w:r>
        <w:t xml:space="preserve"> il </w:t>
      </w:r>
      <w:proofErr w:type="spellStart"/>
      <w:r>
        <w:t>dubbio</w:t>
      </w:r>
      <w:proofErr w:type="spellEnd"/>
      <w:r>
        <w:t xml:space="preserve"> </w:t>
      </w:r>
      <w:proofErr w:type="spellStart"/>
      <w:r>
        <w:t>concreto</w:t>
      </w:r>
      <w:proofErr w:type="spellEnd"/>
      <w:r>
        <w:t xml:space="preserve">: </w:t>
      </w:r>
      <w:proofErr w:type="spellStart"/>
      <w:r>
        <w:t>affidabilità</w:t>
      </w:r>
      <w:proofErr w:type="spellEnd"/>
      <w:r>
        <w:t xml:space="preserve"> del report, </w:t>
      </w:r>
      <w:proofErr w:type="spellStart"/>
      <w:r>
        <w:t>importo</w:t>
      </w:r>
      <w:proofErr w:type="spellEnd"/>
      <w:r>
        <w:t xml:space="preserve"> €100, </w:t>
      </w:r>
      <w:proofErr w:type="spellStart"/>
      <w:r>
        <w:t>identità</w:t>
      </w:r>
      <w:proofErr w:type="spellEnd"/>
      <w:r>
        <w:t xml:space="preserve"> </w:t>
      </w:r>
      <w:proofErr w:type="spellStart"/>
      <w:r>
        <w:t>azienda</w:t>
      </w:r>
      <w:proofErr w:type="spellEnd"/>
      <w:r>
        <w:t xml:space="preserve">, </w:t>
      </w:r>
      <w:proofErr w:type="spellStart"/>
      <w:r>
        <w:t>richiesta</w:t>
      </w:r>
      <w:proofErr w:type="spellEnd"/>
      <w:r>
        <w:t xml:space="preserve"> di </w:t>
      </w:r>
      <w:proofErr w:type="spellStart"/>
      <w:r w:rsidR="001E065F">
        <w:t>uniswap</w:t>
      </w:r>
      <w:proofErr w:type="spellEnd"/>
      <w:r>
        <w:t xml:space="preserve"> </w:t>
      </w:r>
      <w:proofErr w:type="spellStart"/>
      <w:r>
        <w:t>impossibilità</w:t>
      </w:r>
      <w:proofErr w:type="spellEnd"/>
      <w:r>
        <w:t xml:space="preserve"> di </w:t>
      </w:r>
      <w:proofErr w:type="spellStart"/>
      <w:r>
        <w:t>compensare</w:t>
      </w:r>
      <w:proofErr w:type="spellEnd"/>
      <w:r>
        <w:t xml:space="preserve"> </w:t>
      </w:r>
      <w:proofErr w:type="spellStart"/>
      <w:r>
        <w:t>sul</w:t>
      </w:r>
      <w:proofErr w:type="spellEnd"/>
      <w:r>
        <w:t xml:space="preserve"> </w:t>
      </w:r>
      <w:proofErr w:type="spellStart"/>
      <w:r>
        <w:t>saldo</w:t>
      </w:r>
      <w:proofErr w:type="spellEnd"/>
      <w:r>
        <w:t>.</w:t>
      </w:r>
    </w:p>
    <w:p w14:paraId="2587FD95" w14:textId="77777777" w:rsidR="00A050C6" w:rsidRDefault="00E9552B">
      <w:pPr>
        <w:pStyle w:val="ListBullet"/>
      </w:pPr>
      <w:r>
        <w:t xml:space="preserve">2. </w:t>
      </w:r>
      <w:proofErr w:type="spellStart"/>
      <w:r>
        <w:t>Distingui</w:t>
      </w:r>
      <w:proofErr w:type="spellEnd"/>
      <w:r>
        <w:t xml:space="preserve"> </w:t>
      </w:r>
      <w:proofErr w:type="spellStart"/>
      <w:r>
        <w:t>fatto</w:t>
      </w:r>
      <w:proofErr w:type="spellEnd"/>
      <w:r>
        <w:t xml:space="preserve"> </w:t>
      </w:r>
      <w:proofErr w:type="spellStart"/>
      <w:r>
        <w:t>verificato</w:t>
      </w:r>
      <w:proofErr w:type="spellEnd"/>
      <w:r>
        <w:t xml:space="preserve"> da </w:t>
      </w:r>
      <w:proofErr w:type="spellStart"/>
      <w:r>
        <w:t>affermazione</w:t>
      </w:r>
      <w:proofErr w:type="spellEnd"/>
      <w:r>
        <w:t xml:space="preserve"> del provider e da </w:t>
      </w:r>
      <w:proofErr w:type="spellStart"/>
      <w:r>
        <w:t>previsione</w:t>
      </w:r>
      <w:proofErr w:type="spellEnd"/>
      <w:r>
        <w:t xml:space="preserve"> non </w:t>
      </w:r>
      <w:proofErr w:type="spellStart"/>
      <w:r>
        <w:t>garantita</w:t>
      </w:r>
      <w:proofErr w:type="spellEnd"/>
      <w:r>
        <w:t>.</w:t>
      </w:r>
    </w:p>
    <w:p w14:paraId="6D17F2C6" w14:textId="77777777" w:rsidR="00A050C6" w:rsidRDefault="00E9552B">
      <w:pPr>
        <w:pStyle w:val="ListBullet"/>
      </w:pPr>
      <w:r>
        <w:t xml:space="preserve">3. </w:t>
      </w:r>
      <w:proofErr w:type="spellStart"/>
      <w:r>
        <w:t>Mostra</w:t>
      </w:r>
      <w:proofErr w:type="spellEnd"/>
      <w:r>
        <w:t xml:space="preserve"> la </w:t>
      </w:r>
      <w:proofErr w:type="spellStart"/>
      <w:r>
        <w:t>fonte</w:t>
      </w:r>
      <w:proofErr w:type="spellEnd"/>
      <w:r>
        <w:t xml:space="preserve"> </w:t>
      </w:r>
      <w:proofErr w:type="spellStart"/>
      <w:r>
        <w:t>pertinente</w:t>
      </w:r>
      <w:proofErr w:type="spellEnd"/>
      <w:r>
        <w:t xml:space="preserve">: </w:t>
      </w:r>
      <w:proofErr w:type="spellStart"/>
      <w:r>
        <w:t>transazione</w:t>
      </w:r>
      <w:proofErr w:type="spellEnd"/>
      <w:r>
        <w:t xml:space="preserve">, </w:t>
      </w:r>
      <w:proofErr w:type="spellStart"/>
      <w:r>
        <w:t>estratto</w:t>
      </w:r>
      <w:proofErr w:type="spellEnd"/>
      <w:r>
        <w:t xml:space="preserve">, termini, </w:t>
      </w:r>
      <w:proofErr w:type="spellStart"/>
      <w:r>
        <w:t>comunicazione</w:t>
      </w:r>
      <w:proofErr w:type="spellEnd"/>
      <w:r>
        <w:t xml:space="preserve"> </w:t>
      </w:r>
      <w:proofErr w:type="spellStart"/>
      <w:r>
        <w:t>ufficiale</w:t>
      </w:r>
      <w:proofErr w:type="spellEnd"/>
      <w:r>
        <w:t xml:space="preserve">, </w:t>
      </w:r>
      <w:proofErr w:type="spellStart"/>
      <w:r>
        <w:t>canale</w:t>
      </w:r>
      <w:proofErr w:type="spellEnd"/>
      <w:r>
        <w:t xml:space="preserve"> di </w:t>
      </w:r>
      <w:proofErr w:type="spellStart"/>
      <w:r>
        <w:t>reclamo</w:t>
      </w:r>
      <w:proofErr w:type="spellEnd"/>
      <w:r>
        <w:t>.</w:t>
      </w:r>
    </w:p>
    <w:p w14:paraId="4AC9983B" w14:textId="77777777" w:rsidR="00A050C6" w:rsidRDefault="00E9552B">
      <w:pPr>
        <w:pStyle w:val="ListBullet"/>
      </w:pPr>
      <w:r>
        <w:t xml:space="preserve">4. </w:t>
      </w:r>
      <w:proofErr w:type="spellStart"/>
      <w:r>
        <w:t>Chiedi</w:t>
      </w:r>
      <w:proofErr w:type="spellEnd"/>
      <w:r>
        <w:t xml:space="preserve"> se il punto è </w:t>
      </w:r>
      <w:proofErr w:type="spellStart"/>
      <w:r>
        <w:t>chiaro</w:t>
      </w:r>
      <w:proofErr w:type="spellEnd"/>
      <w:r>
        <w:t xml:space="preserve">; solo se il </w:t>
      </w:r>
      <w:proofErr w:type="spellStart"/>
      <w:r>
        <w:t>cliente</w:t>
      </w:r>
      <w:proofErr w:type="spellEnd"/>
      <w:r>
        <w:t xml:space="preserve"> lo </w:t>
      </w:r>
      <w:proofErr w:type="spellStart"/>
      <w:r>
        <w:t>desidera</w:t>
      </w:r>
      <w:proofErr w:type="spellEnd"/>
      <w:r>
        <w:t xml:space="preserve">, </w:t>
      </w:r>
      <w:proofErr w:type="spellStart"/>
      <w:r>
        <w:t>passa</w:t>
      </w:r>
      <w:proofErr w:type="spellEnd"/>
      <w:r>
        <w:t xml:space="preserve"> al </w:t>
      </w:r>
      <w:proofErr w:type="spellStart"/>
      <w:r>
        <w:t>prossimo</w:t>
      </w:r>
      <w:proofErr w:type="spellEnd"/>
      <w:r>
        <w:t xml:space="preserve"> </w:t>
      </w:r>
      <w:proofErr w:type="spellStart"/>
      <w:r>
        <w:t>passo</w:t>
      </w:r>
      <w:proofErr w:type="spellEnd"/>
      <w:r>
        <w:t xml:space="preserve">. Nessun </w:t>
      </w:r>
      <w:proofErr w:type="spellStart"/>
      <w:r>
        <w:t>ciclo</w:t>
      </w:r>
      <w:proofErr w:type="spellEnd"/>
      <w:r>
        <w:t xml:space="preserve"> </w:t>
      </w:r>
      <w:proofErr w:type="spellStart"/>
      <w:r>
        <w:t>indefinito</w:t>
      </w:r>
      <w:proofErr w:type="spellEnd"/>
      <w:r>
        <w:t xml:space="preserve"> di </w:t>
      </w:r>
      <w:proofErr w:type="spellStart"/>
      <w:r>
        <w:t>pressione</w:t>
      </w:r>
      <w:proofErr w:type="spellEnd"/>
      <w:r>
        <w:t>.</w:t>
      </w:r>
    </w:p>
    <w:p w14:paraId="32E1E47A" w14:textId="77777777" w:rsidR="00A050C6" w:rsidRDefault="00E9552B">
      <w:pPr>
        <w:pStyle w:val="Heading2"/>
      </w:pPr>
      <w:proofErr w:type="spellStart"/>
      <w:r>
        <w:t>Dialogo</w:t>
      </w:r>
      <w:proofErr w:type="spellEnd"/>
      <w:r>
        <w:t xml:space="preserve"> breve — “il </w:t>
      </w:r>
      <w:proofErr w:type="spellStart"/>
      <w:r>
        <w:t>conto</w:t>
      </w:r>
      <w:proofErr w:type="spellEnd"/>
      <w:r>
        <w:t xml:space="preserve"> è </w:t>
      </w:r>
      <w:proofErr w:type="spellStart"/>
      <w:r>
        <w:t>bloccato</w:t>
      </w:r>
      <w:proofErr w:type="spellEnd"/>
      <w:r>
        <w:t xml:space="preserve">, </w:t>
      </w:r>
      <w:proofErr w:type="spellStart"/>
      <w:r>
        <w:t>perché</w:t>
      </w:r>
      <w:proofErr w:type="spellEnd"/>
      <w:r>
        <w:t xml:space="preserve"> </w:t>
      </w:r>
      <w:proofErr w:type="spellStart"/>
      <w:r>
        <w:t>dovrei</w:t>
      </w:r>
      <w:proofErr w:type="spellEnd"/>
      <w:r>
        <w:t xml:space="preserve"> </w:t>
      </w:r>
      <w:proofErr w:type="spellStart"/>
      <w:r>
        <w:t>fidarmi</w:t>
      </w:r>
      <w:proofErr w:type="spellEnd"/>
      <w:r>
        <w:t>?”</w:t>
      </w:r>
    </w:p>
    <w:p w14:paraId="0C736CFE" w14:textId="77777777" w:rsidR="00A050C6" w:rsidRDefault="00A050C6">
      <w:pPr>
        <w:spacing w:after="0"/>
      </w:pPr>
    </w:p>
    <w:p w14:paraId="6599A632" w14:textId="77777777" w:rsidR="00A050C6" w:rsidRDefault="00A050C6">
      <w:pPr>
        <w:spacing w:after="0"/>
      </w:pPr>
    </w:p>
    <w:p w14:paraId="427DAD6E" w14:textId="77777777" w:rsidR="00A050C6" w:rsidRDefault="00A050C6">
      <w:pPr>
        <w:spacing w:after="0"/>
      </w:pPr>
    </w:p>
    <w:p w14:paraId="2AB6FF9D" w14:textId="77777777" w:rsidR="00A050C6" w:rsidRDefault="00A050C6">
      <w:pPr>
        <w:spacing w:after="0"/>
      </w:pPr>
    </w:p>
    <w:p w14:paraId="0B5F2620" w14:textId="77777777" w:rsidR="00A050C6" w:rsidRDefault="00E9552B">
      <w:pPr>
        <w:pStyle w:val="Heading1"/>
      </w:pPr>
      <w:r>
        <w:rPr>
          <w:color w:val="0C8E85"/>
        </w:rPr>
        <w:lastRenderedPageBreak/>
        <w:t>APPENDICE A — LE 6 TONALITÀ STRAIGHT LINE</w:t>
      </w:r>
    </w:p>
    <w:p w14:paraId="5C4648E7" w14:textId="77777777" w:rsidR="00A050C6" w:rsidRDefault="00E9552B">
      <w:pPr>
        <w:pStyle w:val="Subtitle"/>
      </w:pPr>
      <w:r>
        <w:t xml:space="preserve">Guida </w:t>
      </w:r>
      <w:proofErr w:type="spellStart"/>
      <w:r>
        <w:t>pratica</w:t>
      </w:r>
      <w:proofErr w:type="spellEnd"/>
      <w:r>
        <w:t xml:space="preserve"> per il team</w:t>
      </w:r>
    </w:p>
    <w:p w14:paraId="0F67B75D" w14:textId="77777777" w:rsidR="00A050C6" w:rsidRDefault="00E9552B">
      <w:pPr>
        <w:pStyle w:val="Heading2"/>
      </w:pPr>
      <w:proofErr w:type="spellStart"/>
      <w:r>
        <w:t>Certezza</w:t>
      </w:r>
      <w:proofErr w:type="spellEnd"/>
      <w:r>
        <w:t xml:space="preserve"> </w:t>
      </w:r>
      <w:proofErr w:type="spellStart"/>
      <w:r>
        <w:t>calma</w:t>
      </w:r>
      <w:proofErr w:type="spellEnd"/>
    </w:p>
    <w:p w14:paraId="18F21E6A" w14:textId="77777777" w:rsidR="00A050C6" w:rsidRDefault="00E9552B">
      <w:r>
        <w:t xml:space="preserve">Apertura, </w:t>
      </w:r>
      <w:proofErr w:type="spellStart"/>
      <w:r>
        <w:t>esposizione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termini — ESEMPIO: «Le </w:t>
      </w:r>
      <w:proofErr w:type="spellStart"/>
      <w:r>
        <w:t>spiego</w:t>
      </w:r>
      <w:proofErr w:type="spellEnd"/>
      <w:r>
        <w:t xml:space="preserve"> </w:t>
      </w:r>
      <w:proofErr w:type="spellStart"/>
      <w:r>
        <w:t>esattamente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cosa</w:t>
      </w:r>
      <w:proofErr w:type="spellEnd"/>
      <w:r>
        <w:t xml:space="preserve"> </w:t>
      </w:r>
      <w:proofErr w:type="spellStart"/>
      <w:r>
        <w:t>possiamo</w:t>
      </w:r>
      <w:proofErr w:type="spellEnd"/>
      <w:r>
        <w:t xml:space="preserve"> </w:t>
      </w:r>
      <w:proofErr w:type="spellStart"/>
      <w:proofErr w:type="gramStart"/>
      <w:r>
        <w:t>documentare</w:t>
      </w:r>
      <w:proofErr w:type="spellEnd"/>
      <w:r>
        <w:t>.»</w:t>
      </w:r>
      <w:proofErr w:type="gramEnd"/>
    </w:p>
    <w:p w14:paraId="1B8581C1" w14:textId="77777777" w:rsidR="00A050C6" w:rsidRDefault="00E9552B">
      <w:pPr>
        <w:pStyle w:val="Heading2"/>
      </w:pPr>
      <w:proofErr w:type="spellStart"/>
      <w:r>
        <w:t>Empatia</w:t>
      </w:r>
      <w:proofErr w:type="spellEnd"/>
      <w:r>
        <w:t xml:space="preserve"> </w:t>
      </w:r>
      <w:proofErr w:type="spellStart"/>
      <w:r>
        <w:t>sincera</w:t>
      </w:r>
      <w:proofErr w:type="spellEnd"/>
    </w:p>
    <w:p w14:paraId="6BCF9A42" w14:textId="77777777" w:rsidR="00A050C6" w:rsidRDefault="00E9552B">
      <w:proofErr w:type="spellStart"/>
      <w:r>
        <w:t>Vicenda</w:t>
      </w:r>
      <w:proofErr w:type="spellEnd"/>
      <w:r>
        <w:t xml:space="preserve"> e </w:t>
      </w:r>
      <w:proofErr w:type="spellStart"/>
      <w:r>
        <w:t>perdite</w:t>
      </w:r>
      <w:proofErr w:type="spellEnd"/>
      <w:r>
        <w:t xml:space="preserve"> — ESEMPIO: «</w:t>
      </w:r>
      <w:proofErr w:type="spellStart"/>
      <w:r>
        <w:t>Capisco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ripercorrere</w:t>
      </w:r>
      <w:proofErr w:type="spellEnd"/>
      <w:r>
        <w:t xml:space="preserve"> la </w:t>
      </w:r>
      <w:proofErr w:type="spellStart"/>
      <w:r>
        <w:t>storia</w:t>
      </w:r>
      <w:proofErr w:type="spellEnd"/>
      <w:r>
        <w:t xml:space="preserve"> non </w:t>
      </w:r>
      <w:proofErr w:type="spellStart"/>
      <w:r>
        <w:t>sia</w:t>
      </w:r>
      <w:proofErr w:type="spellEnd"/>
      <w:r>
        <w:t xml:space="preserve"> </w:t>
      </w:r>
      <w:proofErr w:type="gramStart"/>
      <w:r>
        <w:t>semplice.»</w:t>
      </w:r>
      <w:proofErr w:type="gramEnd"/>
    </w:p>
    <w:p w14:paraId="165DCB51" w14:textId="77777777" w:rsidR="00A050C6" w:rsidRDefault="00E9552B">
      <w:pPr>
        <w:pStyle w:val="Heading2"/>
      </w:pPr>
      <w:proofErr w:type="spellStart"/>
      <w:r>
        <w:t>Domanda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indaga</w:t>
      </w:r>
      <w:proofErr w:type="spellEnd"/>
    </w:p>
    <w:p w14:paraId="274DA749" w14:textId="77777777" w:rsidR="00A050C6" w:rsidRDefault="00E9552B">
      <w:r>
        <w:t xml:space="preserve">Intelligence e </w:t>
      </w:r>
      <w:proofErr w:type="spellStart"/>
      <w:r>
        <w:t>obiezioni</w:t>
      </w:r>
      <w:proofErr w:type="spellEnd"/>
      <w:r>
        <w:t xml:space="preserve"> — ESEMPIO: «Quale punto non è </w:t>
      </w:r>
      <w:proofErr w:type="spellStart"/>
      <w:r>
        <w:t>chiaro</w:t>
      </w:r>
      <w:proofErr w:type="spellEnd"/>
      <w:r>
        <w:t xml:space="preserve">: </w:t>
      </w:r>
      <w:proofErr w:type="spellStart"/>
      <w:r>
        <w:t>importo</w:t>
      </w:r>
      <w:proofErr w:type="spellEnd"/>
      <w:r>
        <w:t xml:space="preserve">, </w:t>
      </w:r>
      <w:proofErr w:type="spellStart"/>
      <w:r>
        <w:t>prova</w:t>
      </w:r>
      <w:proofErr w:type="spellEnd"/>
      <w:r>
        <w:t xml:space="preserve"> o </w:t>
      </w:r>
      <w:proofErr w:type="spellStart"/>
      <w:r>
        <w:t>rapporto</w:t>
      </w:r>
      <w:proofErr w:type="spellEnd"/>
      <w:r>
        <w:t xml:space="preserve"> col </w:t>
      </w:r>
      <w:proofErr w:type="gramStart"/>
      <w:r>
        <w:t>provider?»</w:t>
      </w:r>
      <w:proofErr w:type="gramEnd"/>
    </w:p>
    <w:p w14:paraId="69177296" w14:textId="77777777" w:rsidR="00A050C6" w:rsidRDefault="00E9552B">
      <w:pPr>
        <w:pStyle w:val="Heading2"/>
      </w:pPr>
      <w:proofErr w:type="spellStart"/>
      <w:r>
        <w:t>Autorevolezza</w:t>
      </w:r>
      <w:proofErr w:type="spellEnd"/>
      <w:r>
        <w:t xml:space="preserve"> </w:t>
      </w:r>
      <w:proofErr w:type="spellStart"/>
      <w:r>
        <w:t>tecnica</w:t>
      </w:r>
      <w:proofErr w:type="spellEnd"/>
    </w:p>
    <w:p w14:paraId="4393C0E1" w14:textId="77777777" w:rsidR="00A050C6" w:rsidRDefault="00E9552B">
      <w:proofErr w:type="spellStart"/>
      <w:r>
        <w:t>Presentazione</w:t>
      </w:r>
      <w:proofErr w:type="spellEnd"/>
      <w:r>
        <w:t xml:space="preserve"> report — ESEMPIO: «</w:t>
      </w:r>
      <w:proofErr w:type="spellStart"/>
      <w:r>
        <w:t>Questo</w:t>
      </w:r>
      <w:proofErr w:type="spellEnd"/>
      <w:r>
        <w:t xml:space="preserve"> </w:t>
      </w:r>
      <w:proofErr w:type="spellStart"/>
      <w:r>
        <w:t>collegamento</w:t>
      </w:r>
      <w:proofErr w:type="spellEnd"/>
      <w:r>
        <w:t xml:space="preserve"> </w:t>
      </w:r>
      <w:proofErr w:type="spellStart"/>
      <w:r>
        <w:t>risulta</w:t>
      </w:r>
      <w:proofErr w:type="spellEnd"/>
      <w:r>
        <w:t xml:space="preserve"> </w:t>
      </w:r>
      <w:proofErr w:type="spellStart"/>
      <w:r>
        <w:t>dall’hash</w:t>
      </w:r>
      <w:proofErr w:type="spellEnd"/>
      <w:r>
        <w:t xml:space="preserve"> della </w:t>
      </w:r>
      <w:proofErr w:type="spellStart"/>
      <w:r>
        <w:t>transazione</w:t>
      </w:r>
      <w:proofErr w:type="spellEnd"/>
      <w:r>
        <w:t xml:space="preserve">, </w:t>
      </w:r>
      <w:proofErr w:type="gramStart"/>
      <w:r>
        <w:t>non da</w:t>
      </w:r>
      <w:proofErr w:type="gram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proofErr w:type="gramStart"/>
      <w:r>
        <w:t>previsione</w:t>
      </w:r>
      <w:proofErr w:type="spellEnd"/>
      <w:r>
        <w:t>.»</w:t>
      </w:r>
      <w:proofErr w:type="gramEnd"/>
    </w:p>
    <w:p w14:paraId="165B5028" w14:textId="77777777" w:rsidR="00A050C6" w:rsidRDefault="00E9552B">
      <w:pPr>
        <w:pStyle w:val="Heading2"/>
      </w:pPr>
      <w:proofErr w:type="spellStart"/>
      <w:r>
        <w:t>Riservatezza</w:t>
      </w:r>
      <w:proofErr w:type="spellEnd"/>
      <w:r>
        <w:t xml:space="preserve"> del </w:t>
      </w:r>
      <w:proofErr w:type="spellStart"/>
      <w:r>
        <w:t>dato</w:t>
      </w:r>
      <w:proofErr w:type="spellEnd"/>
    </w:p>
    <w:p w14:paraId="481ECEE5" w14:textId="77777777" w:rsidR="00A050C6" w:rsidRDefault="00E9552B">
      <w:proofErr w:type="spellStart"/>
      <w:r>
        <w:t>Informazioni</w:t>
      </w:r>
      <w:proofErr w:type="spellEnd"/>
      <w:r>
        <w:t xml:space="preserve"> </w:t>
      </w:r>
      <w:proofErr w:type="spellStart"/>
      <w:r>
        <w:t>sensibili</w:t>
      </w:r>
      <w:proofErr w:type="spellEnd"/>
      <w:r>
        <w:t xml:space="preserve"> — ESEMPIO: «Non mi </w:t>
      </w:r>
      <w:proofErr w:type="spellStart"/>
      <w:r>
        <w:t>comunichi</w:t>
      </w:r>
      <w:proofErr w:type="spellEnd"/>
      <w:r>
        <w:t xml:space="preserve"> </w:t>
      </w:r>
      <w:proofErr w:type="spellStart"/>
      <w:r>
        <w:t>credenziali</w:t>
      </w:r>
      <w:proofErr w:type="spellEnd"/>
      <w:r>
        <w:t xml:space="preserve">: ci </w:t>
      </w:r>
      <w:proofErr w:type="spellStart"/>
      <w:r>
        <w:t>occorrono</w:t>
      </w:r>
      <w:proofErr w:type="spellEnd"/>
      <w:r>
        <w:t xml:space="preserve"> solo </w:t>
      </w:r>
      <w:proofErr w:type="spellStart"/>
      <w:r>
        <w:t>i</w:t>
      </w:r>
      <w:proofErr w:type="spellEnd"/>
      <w:r>
        <w:t xml:space="preserve"> </w:t>
      </w:r>
      <w:proofErr w:type="spellStart"/>
      <w:r>
        <w:t>riferimenti</w:t>
      </w:r>
      <w:proofErr w:type="spellEnd"/>
      <w:r>
        <w:t xml:space="preserve"> delle </w:t>
      </w:r>
      <w:proofErr w:type="spellStart"/>
      <w:proofErr w:type="gramStart"/>
      <w:r>
        <w:t>transazioni</w:t>
      </w:r>
      <w:proofErr w:type="spellEnd"/>
      <w:r>
        <w:t>.»</w:t>
      </w:r>
      <w:proofErr w:type="gramEnd"/>
    </w:p>
    <w:p w14:paraId="60F40227" w14:textId="77777777" w:rsidR="00A050C6" w:rsidRDefault="00E9552B">
      <w:pPr>
        <w:pStyle w:val="Heading2"/>
      </w:pPr>
      <w:proofErr w:type="spellStart"/>
      <w:r>
        <w:t>Urgenza</w:t>
      </w:r>
      <w:proofErr w:type="spellEnd"/>
      <w:r>
        <w:t xml:space="preserve"> </w:t>
      </w:r>
      <w:proofErr w:type="spellStart"/>
      <w:r>
        <w:t>proporzionata</w:t>
      </w:r>
      <w:proofErr w:type="spellEnd"/>
    </w:p>
    <w:p w14:paraId="0C037FA4" w14:textId="77777777" w:rsidR="00A050C6" w:rsidRDefault="00E9552B">
      <w:proofErr w:type="spellStart"/>
      <w:r>
        <w:t>Scadenze</w:t>
      </w:r>
      <w:proofErr w:type="spellEnd"/>
      <w:r>
        <w:t xml:space="preserve"> </w:t>
      </w:r>
      <w:proofErr w:type="spellStart"/>
      <w:r>
        <w:t>reali</w:t>
      </w:r>
      <w:proofErr w:type="spellEnd"/>
      <w:r>
        <w:t xml:space="preserve"> — ESEMPIO: «La </w:t>
      </w:r>
      <w:proofErr w:type="spellStart"/>
      <w:r>
        <w:t>scadenza</w:t>
      </w:r>
      <w:proofErr w:type="spellEnd"/>
      <w:r>
        <w:t xml:space="preserve"> è </w:t>
      </w:r>
      <w:proofErr w:type="spellStart"/>
      <w:r>
        <w:t>riportata</w:t>
      </w:r>
      <w:proofErr w:type="spellEnd"/>
      <w:r>
        <w:t xml:space="preserve"> </w:t>
      </w:r>
      <w:proofErr w:type="spellStart"/>
      <w:r>
        <w:t>nella</w:t>
      </w:r>
      <w:proofErr w:type="spellEnd"/>
      <w:r>
        <w:t xml:space="preserve"> </w:t>
      </w:r>
      <w:proofErr w:type="spellStart"/>
      <w:r>
        <w:t>comunicazione</w:t>
      </w:r>
      <w:proofErr w:type="spellEnd"/>
      <w:r>
        <w:t xml:space="preserve">; </w:t>
      </w:r>
      <w:proofErr w:type="spellStart"/>
      <w:r>
        <w:t>verifichiamone</w:t>
      </w:r>
      <w:proofErr w:type="spellEnd"/>
      <w:r>
        <w:t xml:space="preserve"> </w:t>
      </w:r>
      <w:proofErr w:type="spellStart"/>
      <w:r>
        <w:t>gli</w:t>
      </w:r>
      <w:proofErr w:type="spellEnd"/>
      <w:r>
        <w:t xml:space="preserve"> </w:t>
      </w:r>
      <w:proofErr w:type="spellStart"/>
      <w:r>
        <w:t>effetti</w:t>
      </w:r>
      <w:proofErr w:type="spellEnd"/>
      <w:r>
        <w:t xml:space="preserve"> con il </w:t>
      </w:r>
      <w:proofErr w:type="gramStart"/>
      <w:r>
        <w:t>provider.»</w:t>
      </w:r>
      <w:proofErr w:type="gramEnd"/>
    </w:p>
    <w:p w14:paraId="7D447883" w14:textId="77777777" w:rsidR="00A050C6" w:rsidRDefault="00E9552B">
      <w:pPr>
        <w:pStyle w:val="Heading1"/>
      </w:pPr>
      <w:r>
        <w:rPr>
          <w:color w:val="0C8E85"/>
        </w:rPr>
        <w:t>APPENDICE B — ALBERO DECISIONALE PER IL TEAM</w:t>
      </w:r>
    </w:p>
    <w:p w14:paraId="46D033CC" w14:textId="77777777" w:rsidR="00A050C6" w:rsidRDefault="00E9552B">
      <w:pPr>
        <w:pStyle w:val="Subtitle"/>
      </w:pPr>
      <w:r>
        <w:t xml:space="preserve">Uso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chiamata</w:t>
      </w:r>
      <w:proofErr w:type="spellEnd"/>
    </w:p>
    <w:p w14:paraId="3C5FFCD7" w14:textId="77777777" w:rsidR="00A050C6" w:rsidRDefault="00E9552B">
      <w:pPr>
        <w:pStyle w:val="ListBullet"/>
      </w:pPr>
      <w:r>
        <w:t xml:space="preserve">1. </w:t>
      </w:r>
      <w:proofErr w:type="spellStart"/>
      <w:r>
        <w:t>Cliente</w:t>
      </w:r>
      <w:proofErr w:type="spellEnd"/>
      <w:r>
        <w:t xml:space="preserve"> ha </w:t>
      </w:r>
      <w:proofErr w:type="spellStart"/>
      <w:r>
        <w:t>chiesto</w:t>
      </w:r>
      <w:proofErr w:type="spellEnd"/>
      <w:r>
        <w:t xml:space="preserve"> il </w:t>
      </w:r>
      <w:proofErr w:type="spellStart"/>
      <w:r>
        <w:t>ricontatto</w:t>
      </w:r>
      <w:proofErr w:type="spellEnd"/>
      <w:r>
        <w:t xml:space="preserve">? NO → </w:t>
      </w:r>
      <w:proofErr w:type="spellStart"/>
      <w:r>
        <w:t>interrompere</w:t>
      </w:r>
      <w:proofErr w:type="spellEnd"/>
      <w:r>
        <w:t xml:space="preserve"> senza </w:t>
      </w:r>
      <w:proofErr w:type="spellStart"/>
      <w:r>
        <w:t>proposta</w:t>
      </w:r>
      <w:proofErr w:type="spellEnd"/>
      <w:r>
        <w:t>. SÌ → Step 2.</w:t>
      </w:r>
    </w:p>
    <w:p w14:paraId="497394E1" w14:textId="77777777" w:rsidR="00A050C6" w:rsidRDefault="00E9552B">
      <w:pPr>
        <w:pStyle w:val="ListBullet"/>
      </w:pPr>
      <w:r>
        <w:t xml:space="preserve">2. Dati </w:t>
      </w:r>
      <w:proofErr w:type="spellStart"/>
      <w:r>
        <w:t>tecnici</w:t>
      </w:r>
      <w:proofErr w:type="spellEnd"/>
      <w:r>
        <w:t xml:space="preserve"> </w:t>
      </w:r>
      <w:proofErr w:type="spellStart"/>
      <w:r>
        <w:t>sufficienti</w:t>
      </w:r>
      <w:proofErr w:type="spellEnd"/>
      <w:r>
        <w:t xml:space="preserve"> per </w:t>
      </w:r>
      <w:proofErr w:type="spellStart"/>
      <w:r>
        <w:t>valutare</w:t>
      </w:r>
      <w:proofErr w:type="spellEnd"/>
      <w:r>
        <w:t xml:space="preserve"> la </w:t>
      </w:r>
      <w:proofErr w:type="spellStart"/>
      <w:r>
        <w:t>localizzazione</w:t>
      </w:r>
      <w:proofErr w:type="spellEnd"/>
      <w:r>
        <w:t xml:space="preserve">? NO → </w:t>
      </w:r>
      <w:proofErr w:type="spellStart"/>
      <w:r>
        <w:t>chiedere</w:t>
      </w:r>
      <w:proofErr w:type="spellEnd"/>
      <w:r>
        <w:t xml:space="preserve"> solo </w:t>
      </w:r>
      <w:proofErr w:type="spellStart"/>
      <w:r>
        <w:t>dati</w:t>
      </w:r>
      <w:proofErr w:type="spellEnd"/>
      <w:r>
        <w:t xml:space="preserve"> </w:t>
      </w:r>
      <w:proofErr w:type="spellStart"/>
      <w:r>
        <w:t>necessari</w:t>
      </w:r>
      <w:proofErr w:type="spellEnd"/>
      <w:r>
        <w:t xml:space="preserve"> o </w:t>
      </w:r>
      <w:proofErr w:type="spellStart"/>
      <w:r>
        <w:t>chiudere</w:t>
      </w:r>
      <w:proofErr w:type="spellEnd"/>
      <w:r>
        <w:t xml:space="preserve"> senza </w:t>
      </w:r>
      <w:proofErr w:type="spellStart"/>
      <w:r>
        <w:t>promesse</w:t>
      </w:r>
      <w:proofErr w:type="spellEnd"/>
      <w:r>
        <w:t>.</w:t>
      </w:r>
    </w:p>
    <w:p w14:paraId="72234E3B" w14:textId="77777777" w:rsidR="00A050C6" w:rsidRDefault="00E9552B">
      <w:pPr>
        <w:pStyle w:val="ListBullet"/>
      </w:pPr>
      <w:r>
        <w:t xml:space="preserve">3. </w:t>
      </w:r>
      <w:proofErr w:type="spellStart"/>
      <w:r>
        <w:t>Consenso</w:t>
      </w:r>
      <w:proofErr w:type="spellEnd"/>
      <w:r>
        <w:t xml:space="preserve"> </w:t>
      </w:r>
      <w:proofErr w:type="spellStart"/>
      <w:r>
        <w:t>scritto</w:t>
      </w:r>
      <w:proofErr w:type="spellEnd"/>
      <w:r>
        <w:t xml:space="preserve"> ai termini €100/€0? NO → </w:t>
      </w:r>
      <w:proofErr w:type="spellStart"/>
      <w:r>
        <w:t>nessuna</w:t>
      </w:r>
      <w:proofErr w:type="spellEnd"/>
      <w:r>
        <w:t xml:space="preserve"> </w:t>
      </w:r>
      <w:proofErr w:type="spellStart"/>
      <w:r>
        <w:t>analisi</w:t>
      </w:r>
      <w:proofErr w:type="spellEnd"/>
      <w:r>
        <w:t xml:space="preserve"> </w:t>
      </w:r>
      <w:proofErr w:type="spellStart"/>
      <w:r>
        <w:t>contrattualizzata</w:t>
      </w:r>
      <w:proofErr w:type="spellEnd"/>
      <w:r>
        <w:t xml:space="preserve">. SÌ → </w:t>
      </w:r>
      <w:proofErr w:type="spellStart"/>
      <w:r>
        <w:t>analisi</w:t>
      </w:r>
      <w:proofErr w:type="spellEnd"/>
      <w:r>
        <w:t>.</w:t>
      </w:r>
    </w:p>
    <w:p w14:paraId="4F7D2D1C" w14:textId="77777777" w:rsidR="00A050C6" w:rsidRDefault="00E9552B">
      <w:pPr>
        <w:pStyle w:val="ListBullet"/>
      </w:pPr>
      <w:r>
        <w:t xml:space="preserve">4. </w:t>
      </w:r>
      <w:proofErr w:type="spellStart"/>
      <w:r>
        <w:t>Risultato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al </w:t>
      </w:r>
      <w:proofErr w:type="spellStart"/>
      <w:r>
        <w:t>criterio</w:t>
      </w:r>
      <w:proofErr w:type="spellEnd"/>
      <w:r>
        <w:t xml:space="preserve"> </w:t>
      </w:r>
      <w:proofErr w:type="spellStart"/>
      <w:r>
        <w:t>scritto</w:t>
      </w:r>
      <w:proofErr w:type="spellEnd"/>
      <w:r>
        <w:t xml:space="preserve">? NO → €0 e </w:t>
      </w:r>
      <w:proofErr w:type="spellStart"/>
      <w:r>
        <w:t>rapporto</w:t>
      </w:r>
      <w:proofErr w:type="spellEnd"/>
      <w:r>
        <w:t xml:space="preserve"> </w:t>
      </w:r>
      <w:proofErr w:type="spellStart"/>
      <w:r>
        <w:t>esito</w:t>
      </w:r>
      <w:proofErr w:type="spellEnd"/>
      <w:r>
        <w:t xml:space="preserve">. SÌ → </w:t>
      </w:r>
      <w:proofErr w:type="spellStart"/>
      <w:r>
        <w:t>comunicare</w:t>
      </w:r>
      <w:proofErr w:type="spellEnd"/>
      <w:r>
        <w:t xml:space="preserve"> </w:t>
      </w:r>
      <w:proofErr w:type="spellStart"/>
      <w:r>
        <w:t>prova</w:t>
      </w:r>
      <w:proofErr w:type="spellEnd"/>
      <w:r>
        <w:t xml:space="preserve"> e </w:t>
      </w:r>
      <w:proofErr w:type="spellStart"/>
      <w:r>
        <w:t>importo</w:t>
      </w:r>
      <w:proofErr w:type="spellEnd"/>
      <w:r>
        <w:t xml:space="preserve"> €100, con </w:t>
      </w:r>
      <w:proofErr w:type="spellStart"/>
      <w:r>
        <w:t>contestazione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>.</w:t>
      </w:r>
    </w:p>
    <w:p w14:paraId="103878CC" w14:textId="77777777" w:rsidR="00A050C6" w:rsidRDefault="00E9552B">
      <w:pPr>
        <w:pStyle w:val="ListBullet"/>
      </w:pPr>
      <w:r>
        <w:t xml:space="preserve">5. </w:t>
      </w:r>
      <w:proofErr w:type="spellStart"/>
      <w:r>
        <w:t>Esiste</w:t>
      </w:r>
      <w:proofErr w:type="spellEnd"/>
      <w:r>
        <w:t xml:space="preserve"> </w:t>
      </w:r>
      <w:proofErr w:type="spellStart"/>
      <w:r>
        <w:t>richiesta</w:t>
      </w:r>
      <w:proofErr w:type="spellEnd"/>
      <w:r>
        <w:t xml:space="preserve"> </w:t>
      </w:r>
      <w:proofErr w:type="spellStart"/>
      <w:r>
        <w:t>commissioni</w:t>
      </w:r>
      <w:proofErr w:type="spellEnd"/>
      <w:r>
        <w:t xml:space="preserve"> del provider? NO → </w:t>
      </w:r>
      <w:proofErr w:type="spellStart"/>
      <w:r>
        <w:t>nessun</w:t>
      </w:r>
      <w:proofErr w:type="spellEnd"/>
      <w:r>
        <w:t xml:space="preserve"> </w:t>
      </w:r>
      <w:proofErr w:type="spellStart"/>
      <w:r>
        <w:t>ramo</w:t>
      </w:r>
      <w:proofErr w:type="spellEnd"/>
      <w:r>
        <w:t xml:space="preserve"> fee. SÌ → </w:t>
      </w:r>
      <w:proofErr w:type="spellStart"/>
      <w:r>
        <w:t>verificare</w:t>
      </w:r>
      <w:proofErr w:type="spellEnd"/>
      <w:r>
        <w:t xml:space="preserve"> origine </w:t>
      </w:r>
      <w:proofErr w:type="spellStart"/>
      <w:r>
        <w:t>diretta</w:t>
      </w:r>
      <w:proofErr w:type="spellEnd"/>
      <w:r>
        <w:t xml:space="preserve">, </w:t>
      </w:r>
      <w:proofErr w:type="spellStart"/>
      <w:r>
        <w:t>dettagli</w:t>
      </w:r>
      <w:proofErr w:type="spellEnd"/>
      <w:r>
        <w:t xml:space="preserve">, </w:t>
      </w:r>
      <w:proofErr w:type="spellStart"/>
      <w:r>
        <w:t>titolo</w:t>
      </w:r>
      <w:proofErr w:type="spellEnd"/>
      <w:r>
        <w:t xml:space="preserve">, non </w:t>
      </w:r>
      <w:proofErr w:type="spellStart"/>
      <w:r>
        <w:t>compensabilità</w:t>
      </w:r>
      <w:proofErr w:type="spellEnd"/>
      <w:r>
        <w:t xml:space="preserve">, alternative e </w:t>
      </w:r>
      <w:proofErr w:type="spellStart"/>
      <w:r>
        <w:t>possibilità</w:t>
      </w:r>
      <w:proofErr w:type="spellEnd"/>
      <w:r>
        <w:t xml:space="preserve"> di </w:t>
      </w:r>
      <w:proofErr w:type="spellStart"/>
      <w:r>
        <w:t>ricorso</w:t>
      </w:r>
      <w:proofErr w:type="spellEnd"/>
      <w:r>
        <w:t>.</w:t>
      </w:r>
    </w:p>
    <w:p w14:paraId="617ED39E" w14:textId="77777777" w:rsidR="00A050C6" w:rsidRDefault="00E9552B">
      <w:pPr>
        <w:pStyle w:val="ListBullet"/>
      </w:pPr>
      <w:r>
        <w:t xml:space="preserve">6. </w:t>
      </w:r>
      <w:proofErr w:type="spellStart"/>
      <w:r>
        <w:t>Restrizione</w:t>
      </w:r>
      <w:proofErr w:type="spellEnd"/>
      <w:r>
        <w:t xml:space="preserve"> </w:t>
      </w:r>
      <w:proofErr w:type="spellStart"/>
      <w:r>
        <w:t>legale</w:t>
      </w:r>
      <w:proofErr w:type="spellEnd"/>
      <w:r>
        <w:t xml:space="preserve">/AML o </w:t>
      </w:r>
      <w:proofErr w:type="spellStart"/>
      <w:r>
        <w:t>condizioni</w:t>
      </w:r>
      <w:proofErr w:type="spellEnd"/>
      <w:r>
        <w:t xml:space="preserve"> </w:t>
      </w:r>
      <w:proofErr w:type="spellStart"/>
      <w:r>
        <w:t>insufficienti</w:t>
      </w:r>
      <w:proofErr w:type="spellEnd"/>
      <w:r>
        <w:t xml:space="preserve">? SÌ → non </w:t>
      </w:r>
      <w:proofErr w:type="spellStart"/>
      <w:r>
        <w:t>consigliare</w:t>
      </w:r>
      <w:proofErr w:type="spellEnd"/>
      <w:r>
        <w:t xml:space="preserve"> </w:t>
      </w:r>
      <w:proofErr w:type="spellStart"/>
      <w:r>
        <w:t>alcun</w:t>
      </w:r>
      <w:proofErr w:type="spellEnd"/>
      <w:r>
        <w:t xml:space="preserve"> </w:t>
      </w:r>
      <w:proofErr w:type="spellStart"/>
      <w:r>
        <w:t>pagamento</w:t>
      </w:r>
      <w:proofErr w:type="spellEnd"/>
      <w:r>
        <w:t xml:space="preserve"> o </w:t>
      </w:r>
      <w:proofErr w:type="spellStart"/>
      <w:r>
        <w:t>scorciatoia</w:t>
      </w:r>
      <w:proofErr w:type="spellEnd"/>
      <w:r>
        <w:t xml:space="preserve">; </w:t>
      </w:r>
      <w:proofErr w:type="spellStart"/>
      <w:r>
        <w:t>inviare</w:t>
      </w:r>
      <w:proofErr w:type="spellEnd"/>
      <w:r>
        <w:t xml:space="preserve"> a provider </w:t>
      </w:r>
      <w:proofErr w:type="spellStart"/>
      <w:r>
        <w:t>ufficiale</w:t>
      </w:r>
      <w:proofErr w:type="spellEnd"/>
      <w:r>
        <w:t>/</w:t>
      </w:r>
      <w:proofErr w:type="spellStart"/>
      <w:r>
        <w:t>professionista</w:t>
      </w:r>
      <w:proofErr w:type="spellEnd"/>
      <w:r>
        <w:t>.</w:t>
      </w:r>
    </w:p>
    <w:p w14:paraId="5989465D" w14:textId="77777777" w:rsidR="00A050C6" w:rsidRDefault="00E9552B">
      <w:pPr>
        <w:pStyle w:val="ListBullet"/>
      </w:pPr>
      <w:r>
        <w:t xml:space="preserve">7.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rifiuta</w:t>
      </w:r>
      <w:proofErr w:type="spellEnd"/>
      <w:r>
        <w:t xml:space="preserve"> di </w:t>
      </w:r>
      <w:proofErr w:type="spellStart"/>
      <w:r>
        <w:t>pagare</w:t>
      </w:r>
      <w:proofErr w:type="spellEnd"/>
      <w:r>
        <w:t xml:space="preserve"> a provider </w:t>
      </w:r>
      <w:proofErr w:type="spellStart"/>
      <w:r>
        <w:t>o</w:t>
      </w:r>
      <w:proofErr w:type="spellEnd"/>
      <w:r>
        <w:t xml:space="preserve"> </w:t>
      </w:r>
      <w:proofErr w:type="spellStart"/>
      <w:r>
        <w:t>Traccia</w:t>
      </w:r>
      <w:proofErr w:type="spellEnd"/>
      <w:r>
        <w:t xml:space="preserve"> </w:t>
      </w:r>
      <w:proofErr w:type="spellStart"/>
      <w:r>
        <w:t>Fondi</w:t>
      </w:r>
      <w:proofErr w:type="spellEnd"/>
      <w:r>
        <w:t xml:space="preserve">? </w:t>
      </w:r>
      <w:proofErr w:type="spellStart"/>
      <w:r>
        <w:t>Rispettare</w:t>
      </w:r>
      <w:proofErr w:type="spellEnd"/>
      <w:r>
        <w:t xml:space="preserve">. Non </w:t>
      </w:r>
      <w:proofErr w:type="spellStart"/>
      <w:r>
        <w:t>ripetere</w:t>
      </w:r>
      <w:proofErr w:type="spellEnd"/>
      <w:r>
        <w:t xml:space="preserve"> </w:t>
      </w:r>
      <w:proofErr w:type="spellStart"/>
      <w:r>
        <w:t>chiusura</w:t>
      </w:r>
      <w:proofErr w:type="spellEnd"/>
      <w:r>
        <w:t xml:space="preserve">; </w:t>
      </w:r>
      <w:proofErr w:type="spellStart"/>
      <w:r>
        <w:t>fornire</w:t>
      </w:r>
      <w:proofErr w:type="spellEnd"/>
      <w:r>
        <w:t xml:space="preserve"> </w:t>
      </w:r>
      <w:proofErr w:type="spellStart"/>
      <w:r>
        <w:t>copia</w:t>
      </w:r>
      <w:proofErr w:type="spellEnd"/>
      <w:r>
        <w:t xml:space="preserve"> </w:t>
      </w:r>
      <w:proofErr w:type="spellStart"/>
      <w:r>
        <w:t>documenti</w:t>
      </w:r>
      <w:proofErr w:type="spellEnd"/>
      <w:r>
        <w:t xml:space="preserve">/termini e </w:t>
      </w:r>
      <w:proofErr w:type="spellStart"/>
      <w:r>
        <w:t>concludere</w:t>
      </w:r>
      <w:proofErr w:type="spellEnd"/>
      <w:r>
        <w:t>.</w:t>
      </w:r>
    </w:p>
    <w:p w14:paraId="025D4231" w14:textId="77777777" w:rsidR="00A050C6" w:rsidRDefault="00E9552B">
      <w:pPr>
        <w:pStyle w:val="Heading1"/>
      </w:pPr>
      <w:r>
        <w:rPr>
          <w:color w:val="0C8E85"/>
        </w:rPr>
        <w:t>APPENDICE C — CHECKLIST DA COMPILARE</w:t>
      </w:r>
    </w:p>
    <w:p w14:paraId="4EC11490" w14:textId="77777777" w:rsidR="00A050C6" w:rsidRDefault="00E9552B">
      <w:pPr>
        <w:pStyle w:val="Subtitle"/>
      </w:pPr>
      <w:r>
        <w:t xml:space="preserve">Prima di </w:t>
      </w:r>
      <w:proofErr w:type="spellStart"/>
      <w:r>
        <w:t>proporre</w:t>
      </w:r>
      <w:proofErr w:type="spellEnd"/>
      <w:r>
        <w:t xml:space="preserve"> un </w:t>
      </w:r>
      <w:proofErr w:type="spellStart"/>
      <w:r>
        <w:t>pagamento</w:t>
      </w:r>
      <w:proofErr w:type="spellEnd"/>
      <w:r>
        <w:t xml:space="preserve"> </w:t>
      </w:r>
      <w:proofErr w:type="spellStart"/>
      <w:r>
        <w:t>esterno</w:t>
      </w:r>
      <w:proofErr w:type="spellEnd"/>
    </w:p>
    <w:p w14:paraId="603EAC15" w14:textId="77777777" w:rsidR="00A050C6" w:rsidRDefault="00E9552B">
      <w:pPr>
        <w:pStyle w:val="ListBullet"/>
      </w:pPr>
      <w:r>
        <w:t xml:space="preserve">☐ </w:t>
      </w:r>
      <w:proofErr w:type="spellStart"/>
      <w:r>
        <w:t>Identità</w:t>
      </w:r>
      <w:proofErr w:type="spellEnd"/>
      <w:r>
        <w:t xml:space="preserve"> del provider: </w:t>
      </w:r>
      <w:proofErr w:type="spellStart"/>
      <w:r>
        <w:t>denominazione</w:t>
      </w:r>
      <w:proofErr w:type="spellEnd"/>
      <w:r>
        <w:t xml:space="preserve">, </w:t>
      </w:r>
      <w:proofErr w:type="spellStart"/>
      <w:r>
        <w:t>sito</w:t>
      </w:r>
      <w:proofErr w:type="spellEnd"/>
      <w:r>
        <w:t xml:space="preserve"> </w:t>
      </w:r>
      <w:proofErr w:type="spellStart"/>
      <w:r>
        <w:t>autonomamente</w:t>
      </w:r>
      <w:proofErr w:type="spellEnd"/>
      <w:r>
        <w:t xml:space="preserve"> </w:t>
      </w:r>
      <w:proofErr w:type="spellStart"/>
      <w:r>
        <w:t>verificato</w:t>
      </w:r>
      <w:proofErr w:type="spellEnd"/>
      <w:r>
        <w:t xml:space="preserve">, </w:t>
      </w:r>
      <w:proofErr w:type="spellStart"/>
      <w:r>
        <w:t>autorizzazione</w:t>
      </w:r>
      <w:proofErr w:type="spellEnd"/>
      <w:r>
        <w:t>/</w:t>
      </w:r>
      <w:proofErr w:type="spellStart"/>
      <w:r>
        <w:t>registro</w:t>
      </w:r>
      <w:proofErr w:type="spellEnd"/>
      <w:r>
        <w:t xml:space="preserve"> (se </w:t>
      </w:r>
      <w:proofErr w:type="spellStart"/>
      <w:r>
        <w:t>applicabile</w:t>
      </w:r>
      <w:proofErr w:type="spellEnd"/>
      <w:r>
        <w:t>).</w:t>
      </w:r>
    </w:p>
    <w:p w14:paraId="5F5C9551" w14:textId="77777777" w:rsidR="00A050C6" w:rsidRDefault="00E9552B">
      <w:pPr>
        <w:pStyle w:val="ListBullet"/>
      </w:pPr>
      <w:r>
        <w:t xml:space="preserve">☐ Origine della </w:t>
      </w:r>
      <w:proofErr w:type="spellStart"/>
      <w:r>
        <w:t>richiesta</w:t>
      </w:r>
      <w:proofErr w:type="spellEnd"/>
      <w:r>
        <w:t xml:space="preserve">: area </w:t>
      </w:r>
      <w:proofErr w:type="spellStart"/>
      <w:r>
        <w:t>autenticata</w:t>
      </w:r>
      <w:proofErr w:type="spellEnd"/>
      <w:r>
        <w:t>, PEC/</w:t>
      </w:r>
      <w:proofErr w:type="spellStart"/>
      <w:r>
        <w:t>comunicazione</w:t>
      </w:r>
      <w:proofErr w:type="spellEnd"/>
      <w:r>
        <w:t xml:space="preserve"> </w:t>
      </w:r>
      <w:proofErr w:type="spellStart"/>
      <w:r>
        <w:t>verificata</w:t>
      </w:r>
      <w:proofErr w:type="spellEnd"/>
      <w:r>
        <w:t xml:space="preserve">, ticket </w:t>
      </w:r>
      <w:proofErr w:type="spellStart"/>
      <w:r>
        <w:t>ufficiale</w:t>
      </w:r>
      <w:proofErr w:type="spellEnd"/>
      <w:r>
        <w:t xml:space="preserve"> [ID].</w:t>
      </w:r>
    </w:p>
    <w:p w14:paraId="7DD92FA5" w14:textId="77777777" w:rsidR="00A050C6" w:rsidRDefault="00E9552B">
      <w:pPr>
        <w:pStyle w:val="ListBullet"/>
      </w:pPr>
      <w:r>
        <w:t xml:space="preserve">☐ </w:t>
      </w:r>
      <w:proofErr w:type="spellStart"/>
      <w:r>
        <w:t>Fondi</w:t>
      </w:r>
      <w:proofErr w:type="spellEnd"/>
      <w:r>
        <w:t xml:space="preserve"> </w:t>
      </w:r>
      <w:proofErr w:type="spellStart"/>
      <w:r>
        <w:t>tracciati</w:t>
      </w:r>
      <w:proofErr w:type="spellEnd"/>
      <w:r>
        <w:t xml:space="preserve">: natura </w:t>
      </w:r>
      <w:proofErr w:type="spellStart"/>
      <w:r>
        <w:t>dell’evidenza</w:t>
      </w:r>
      <w:proofErr w:type="spellEnd"/>
      <w:r>
        <w:t xml:space="preserve">, </w:t>
      </w:r>
      <w:proofErr w:type="spellStart"/>
      <w:r>
        <w:t>transazioni</w:t>
      </w:r>
      <w:proofErr w:type="spellEnd"/>
      <w:r>
        <w:t xml:space="preserve">, </w:t>
      </w:r>
      <w:proofErr w:type="spellStart"/>
      <w:r>
        <w:t>quantità</w:t>
      </w:r>
      <w:proofErr w:type="spellEnd"/>
      <w:r>
        <w:t xml:space="preserve">/valuta e </w:t>
      </w:r>
      <w:proofErr w:type="spellStart"/>
      <w:r>
        <w:t>limiti</w:t>
      </w:r>
      <w:proofErr w:type="spellEnd"/>
      <w:r>
        <w:t xml:space="preserve"> </w:t>
      </w:r>
      <w:proofErr w:type="spellStart"/>
      <w:r>
        <w:t>dell’attribuzione</w:t>
      </w:r>
      <w:proofErr w:type="spellEnd"/>
      <w:r>
        <w:t>.</w:t>
      </w:r>
    </w:p>
    <w:p w14:paraId="1005CA60" w14:textId="77777777" w:rsidR="00A050C6" w:rsidRDefault="00E9552B">
      <w:pPr>
        <w:pStyle w:val="ListBullet"/>
      </w:pPr>
      <w:r>
        <w:t xml:space="preserve">☐ </w:t>
      </w:r>
      <w:proofErr w:type="spellStart"/>
      <w:r>
        <w:t>Titolarità</w:t>
      </w:r>
      <w:proofErr w:type="spellEnd"/>
      <w:r>
        <w:t xml:space="preserve"> del </w:t>
      </w:r>
      <w:proofErr w:type="spellStart"/>
      <w:r>
        <w:t>saldo</w:t>
      </w:r>
      <w:proofErr w:type="spellEnd"/>
      <w:r>
        <w:t xml:space="preserve">: </w:t>
      </w:r>
      <w:proofErr w:type="spellStart"/>
      <w:r>
        <w:t>confermata</w:t>
      </w:r>
      <w:proofErr w:type="spellEnd"/>
      <w:r>
        <w:t xml:space="preserve"> / da </w:t>
      </w:r>
      <w:proofErr w:type="spellStart"/>
      <w:r>
        <w:t>verificare</w:t>
      </w:r>
      <w:proofErr w:type="spellEnd"/>
      <w:r>
        <w:t xml:space="preserve"> / non </w:t>
      </w:r>
      <w:proofErr w:type="spellStart"/>
      <w:r>
        <w:t>dimostrabile</w:t>
      </w:r>
      <w:proofErr w:type="spellEnd"/>
      <w:r>
        <w:t>.</w:t>
      </w:r>
    </w:p>
    <w:p w14:paraId="49317B0C" w14:textId="77777777" w:rsidR="00A050C6" w:rsidRDefault="00E9552B">
      <w:pPr>
        <w:pStyle w:val="ListBullet"/>
      </w:pPr>
      <w:r>
        <w:t xml:space="preserve">☐ </w:t>
      </w:r>
      <w:proofErr w:type="spellStart"/>
      <w:r>
        <w:t>Restrizione</w:t>
      </w:r>
      <w:proofErr w:type="spellEnd"/>
      <w:r>
        <w:t xml:space="preserve">: </w:t>
      </w:r>
      <w:proofErr w:type="spellStart"/>
      <w:r>
        <w:t>fonte</w:t>
      </w:r>
      <w:proofErr w:type="spellEnd"/>
      <w:r>
        <w:t xml:space="preserve">, data, natura, </w:t>
      </w:r>
      <w:proofErr w:type="spellStart"/>
      <w:r>
        <w:t>motivo</w:t>
      </w:r>
      <w:proofErr w:type="spellEnd"/>
      <w:r>
        <w:t xml:space="preserve"> e </w:t>
      </w:r>
      <w:proofErr w:type="spellStart"/>
      <w:r>
        <w:t>provvedimento</w:t>
      </w:r>
      <w:proofErr w:type="spellEnd"/>
      <w:r>
        <w:t xml:space="preserve"> </w:t>
      </w:r>
      <w:proofErr w:type="spellStart"/>
      <w:r>
        <w:t>eventualmente</w:t>
      </w:r>
      <w:proofErr w:type="spellEnd"/>
      <w:r>
        <w:t xml:space="preserve"> </w:t>
      </w:r>
      <w:proofErr w:type="spellStart"/>
      <w:r>
        <w:t>applicabile</w:t>
      </w:r>
      <w:proofErr w:type="spellEnd"/>
      <w:r>
        <w:t>.</w:t>
      </w:r>
    </w:p>
    <w:p w14:paraId="0A4A61B7" w14:textId="77777777" w:rsidR="00A050C6" w:rsidRDefault="00E9552B">
      <w:pPr>
        <w:pStyle w:val="ListBullet"/>
      </w:pPr>
      <w:r>
        <w:t xml:space="preserve">☐ </w:t>
      </w:r>
      <w:proofErr w:type="spellStart"/>
      <w:r>
        <w:t>Commissioni</w:t>
      </w:r>
      <w:proofErr w:type="spellEnd"/>
      <w:r>
        <w:t xml:space="preserve">: </w:t>
      </w:r>
      <w:proofErr w:type="spellStart"/>
      <w:r>
        <w:t>importo</w:t>
      </w:r>
      <w:proofErr w:type="spellEnd"/>
      <w:r>
        <w:t xml:space="preserve">, </w:t>
      </w:r>
      <w:proofErr w:type="spellStart"/>
      <w:r>
        <w:t>periodo</w:t>
      </w:r>
      <w:proofErr w:type="spellEnd"/>
      <w:r>
        <w:t xml:space="preserve">, base </w:t>
      </w:r>
      <w:proofErr w:type="spellStart"/>
      <w:r>
        <w:t>contrattuale</w:t>
      </w:r>
      <w:proofErr w:type="spellEnd"/>
      <w:r>
        <w:t xml:space="preserve">, </w:t>
      </w:r>
      <w:proofErr w:type="spellStart"/>
      <w:r>
        <w:t>calcolo</w:t>
      </w:r>
      <w:proofErr w:type="spellEnd"/>
      <w:r>
        <w:t xml:space="preserve">, </w:t>
      </w:r>
      <w:proofErr w:type="spellStart"/>
      <w:r>
        <w:t>fattura</w:t>
      </w:r>
      <w:proofErr w:type="spellEnd"/>
      <w:r>
        <w:t xml:space="preserve"> e </w:t>
      </w:r>
      <w:proofErr w:type="spellStart"/>
      <w:r>
        <w:t>soggetto</w:t>
      </w:r>
      <w:proofErr w:type="spellEnd"/>
      <w:r>
        <w:t xml:space="preserve"> </w:t>
      </w:r>
      <w:proofErr w:type="spellStart"/>
      <w:r>
        <w:t>creditore</w:t>
      </w:r>
      <w:proofErr w:type="spellEnd"/>
      <w:r>
        <w:t>.</w:t>
      </w:r>
    </w:p>
    <w:p w14:paraId="6293619A" w14:textId="77777777" w:rsidR="00A050C6" w:rsidRDefault="00E9552B">
      <w:pPr>
        <w:pStyle w:val="ListBullet"/>
      </w:pPr>
      <w:r>
        <w:t xml:space="preserve">☐ </w:t>
      </w:r>
      <w:proofErr w:type="spellStart"/>
      <w:r>
        <w:t>Impossibilità</w:t>
      </w:r>
      <w:proofErr w:type="spellEnd"/>
      <w:r>
        <w:t xml:space="preserve"> di </w:t>
      </w:r>
      <w:proofErr w:type="spellStart"/>
      <w:r>
        <w:t>deduzione</w:t>
      </w:r>
      <w:proofErr w:type="spellEnd"/>
      <w:r>
        <w:t xml:space="preserve"> dal </w:t>
      </w:r>
      <w:proofErr w:type="spellStart"/>
      <w:r>
        <w:t>saldo</w:t>
      </w:r>
      <w:proofErr w:type="spellEnd"/>
      <w:r>
        <w:t xml:space="preserve">: </w:t>
      </w:r>
      <w:proofErr w:type="spellStart"/>
      <w:r>
        <w:t>spiegazione</w:t>
      </w:r>
      <w:proofErr w:type="spellEnd"/>
      <w:r>
        <w:t xml:space="preserve"> </w:t>
      </w:r>
      <w:proofErr w:type="spellStart"/>
      <w:r>
        <w:t>scritta</w:t>
      </w:r>
      <w:proofErr w:type="spellEnd"/>
      <w:r>
        <w:t xml:space="preserve"> del provider e </w:t>
      </w:r>
      <w:proofErr w:type="spellStart"/>
      <w:r>
        <w:t>ragione</w:t>
      </w:r>
      <w:proofErr w:type="spellEnd"/>
      <w:r>
        <w:t xml:space="preserve"> </w:t>
      </w:r>
      <w:proofErr w:type="spellStart"/>
      <w:r>
        <w:t>specifica</w:t>
      </w:r>
      <w:proofErr w:type="spellEnd"/>
      <w:r>
        <w:t>.</w:t>
      </w:r>
    </w:p>
    <w:p w14:paraId="4B142CA8" w14:textId="77777777" w:rsidR="00A050C6" w:rsidRDefault="00E9552B">
      <w:pPr>
        <w:pStyle w:val="ListBullet"/>
      </w:pPr>
      <w:r>
        <w:t xml:space="preserve">☐ Canale di </w:t>
      </w:r>
      <w:proofErr w:type="spellStart"/>
      <w:r>
        <w:t>pagamento</w:t>
      </w:r>
      <w:proofErr w:type="spellEnd"/>
      <w:r>
        <w:t xml:space="preserve">: </w:t>
      </w:r>
      <w:proofErr w:type="spellStart"/>
      <w:r>
        <w:t>verificato</w:t>
      </w:r>
      <w:proofErr w:type="spellEnd"/>
      <w:r>
        <w:t xml:space="preserve"> dal </w:t>
      </w:r>
      <w:proofErr w:type="spellStart"/>
      <w:r>
        <w:t>cliente</w:t>
      </w:r>
      <w:proofErr w:type="spellEnd"/>
      <w:r>
        <w:t xml:space="preserve"> solo </w:t>
      </w:r>
      <w:proofErr w:type="spellStart"/>
      <w:r>
        <w:t>tramite</w:t>
      </w:r>
      <w:proofErr w:type="spellEnd"/>
      <w:r>
        <w:t xml:space="preserve"> app o </w:t>
      </w:r>
      <w:proofErr w:type="spellStart"/>
      <w:r>
        <w:t>indirizzo</w:t>
      </w:r>
      <w:proofErr w:type="spellEnd"/>
      <w:r>
        <w:t xml:space="preserve"> </w:t>
      </w:r>
      <w:proofErr w:type="spellStart"/>
      <w:r>
        <w:t>istituzionale</w:t>
      </w:r>
      <w:proofErr w:type="spellEnd"/>
      <w:r>
        <w:t xml:space="preserve">; </w:t>
      </w:r>
      <w:proofErr w:type="spellStart"/>
      <w:r>
        <w:t>mai</w:t>
      </w:r>
      <w:proofErr w:type="spellEnd"/>
      <w:r>
        <w:t xml:space="preserve"> wallet/persona terza senza </w:t>
      </w:r>
      <w:proofErr w:type="spellStart"/>
      <w:r>
        <w:t>documentazione</w:t>
      </w:r>
      <w:proofErr w:type="spellEnd"/>
      <w:r>
        <w:t xml:space="preserve"> e </w:t>
      </w:r>
      <w:proofErr w:type="spellStart"/>
      <w:r>
        <w:t>parere</w:t>
      </w:r>
      <w:proofErr w:type="spellEnd"/>
      <w:r>
        <w:t xml:space="preserve"> </w:t>
      </w:r>
      <w:proofErr w:type="spellStart"/>
      <w:r>
        <w:t>adeguato</w:t>
      </w:r>
      <w:proofErr w:type="spellEnd"/>
      <w:r>
        <w:t>.</w:t>
      </w:r>
    </w:p>
    <w:p w14:paraId="60020F75" w14:textId="77777777" w:rsidR="00A050C6" w:rsidRDefault="00E9552B">
      <w:pPr>
        <w:pStyle w:val="ListBullet"/>
      </w:pPr>
      <w:r>
        <w:t xml:space="preserve">☐ Effetti del </w:t>
      </w:r>
      <w:proofErr w:type="spellStart"/>
      <w:r>
        <w:t>pagamento</w:t>
      </w:r>
      <w:proofErr w:type="spellEnd"/>
      <w:r>
        <w:t xml:space="preserve">: </w:t>
      </w:r>
      <w:proofErr w:type="spellStart"/>
      <w:r>
        <w:t>cosa</w:t>
      </w:r>
      <w:proofErr w:type="spellEnd"/>
      <w:r>
        <w:t xml:space="preserve"> </w:t>
      </w:r>
      <w:proofErr w:type="spellStart"/>
      <w:r>
        <w:t>promette</w:t>
      </w:r>
      <w:proofErr w:type="spellEnd"/>
      <w:r>
        <w:t xml:space="preserve"> </w:t>
      </w:r>
      <w:proofErr w:type="spellStart"/>
      <w:r>
        <w:t>formalmente</w:t>
      </w:r>
      <w:proofErr w:type="spellEnd"/>
      <w:r>
        <w:t xml:space="preserve"> il provider? </w:t>
      </w:r>
      <w:proofErr w:type="spellStart"/>
      <w:r>
        <w:t>quali</w:t>
      </w:r>
      <w:proofErr w:type="spellEnd"/>
      <w:r>
        <w:t xml:space="preserve"> </w:t>
      </w:r>
      <w:proofErr w:type="spellStart"/>
      <w:r>
        <w:t>ulteriori</w:t>
      </w:r>
      <w:proofErr w:type="spellEnd"/>
      <w:r>
        <w:t xml:space="preserve"> </w:t>
      </w:r>
      <w:proofErr w:type="spellStart"/>
      <w:r>
        <w:t>controlli</w:t>
      </w:r>
      <w:proofErr w:type="spellEnd"/>
      <w:r>
        <w:t>/</w:t>
      </w:r>
      <w:proofErr w:type="spellStart"/>
      <w:r>
        <w:t>condizioni</w:t>
      </w:r>
      <w:proofErr w:type="spellEnd"/>
      <w:r>
        <w:t xml:space="preserve"> </w:t>
      </w:r>
      <w:proofErr w:type="spellStart"/>
      <w:r>
        <w:t>restano</w:t>
      </w:r>
      <w:proofErr w:type="spellEnd"/>
      <w:r>
        <w:t>?</w:t>
      </w:r>
    </w:p>
    <w:p w14:paraId="4A17E0F5" w14:textId="77777777" w:rsidR="00A050C6" w:rsidRDefault="00E9552B">
      <w:pPr>
        <w:pStyle w:val="ListBullet"/>
      </w:pPr>
      <w:r>
        <w:lastRenderedPageBreak/>
        <w:t>☐ Alternativa/</w:t>
      </w:r>
      <w:proofErr w:type="spellStart"/>
      <w:r>
        <w:t>ricorso</w:t>
      </w:r>
      <w:proofErr w:type="spellEnd"/>
      <w:r>
        <w:t xml:space="preserve">: </w:t>
      </w:r>
      <w:proofErr w:type="spellStart"/>
      <w:r>
        <w:t>reclamo</w:t>
      </w:r>
      <w:proofErr w:type="spellEnd"/>
      <w:r>
        <w:t xml:space="preserve">, </w:t>
      </w:r>
      <w:proofErr w:type="spellStart"/>
      <w:r>
        <w:t>contestazione</w:t>
      </w:r>
      <w:proofErr w:type="spellEnd"/>
      <w:r>
        <w:t xml:space="preserve">, </w:t>
      </w:r>
      <w:proofErr w:type="spellStart"/>
      <w:r>
        <w:t>supporto</w:t>
      </w:r>
      <w:proofErr w:type="spellEnd"/>
      <w:r>
        <w:t xml:space="preserve"> </w:t>
      </w:r>
      <w:proofErr w:type="spellStart"/>
      <w:r>
        <w:t>legale</w:t>
      </w:r>
      <w:proofErr w:type="spellEnd"/>
      <w:r>
        <w:t xml:space="preserve">, </w:t>
      </w:r>
      <w:proofErr w:type="spellStart"/>
      <w:r>
        <w:t>eventuale</w:t>
      </w:r>
      <w:proofErr w:type="spellEnd"/>
      <w:r>
        <w:t xml:space="preserve"> ABF/</w:t>
      </w:r>
      <w:proofErr w:type="spellStart"/>
      <w:r>
        <w:t>organismo</w:t>
      </w:r>
      <w:proofErr w:type="spellEnd"/>
      <w:r>
        <w:t xml:space="preserve"> </w:t>
      </w:r>
      <w:proofErr w:type="spellStart"/>
      <w:r>
        <w:t>competente</w:t>
      </w:r>
      <w:proofErr w:type="spellEnd"/>
      <w:r>
        <w:t xml:space="preserve"> (se </w:t>
      </w:r>
      <w:proofErr w:type="spellStart"/>
      <w:r>
        <w:t>applicabile</w:t>
      </w:r>
      <w:proofErr w:type="spellEnd"/>
      <w:r>
        <w:t>).</w:t>
      </w:r>
    </w:p>
    <w:p w14:paraId="111DEE99" w14:textId="77777777" w:rsidR="00A050C6" w:rsidRDefault="00E9552B">
      <w:pPr>
        <w:pStyle w:val="ListBullet"/>
      </w:pPr>
      <w:r>
        <w:t xml:space="preserve">☐ </w:t>
      </w:r>
      <w:proofErr w:type="spellStart"/>
      <w:r>
        <w:t>Scelta</w:t>
      </w:r>
      <w:proofErr w:type="spellEnd"/>
      <w:r>
        <w:t xml:space="preserve"> del </w:t>
      </w:r>
      <w:proofErr w:type="spellStart"/>
      <w:r>
        <w:t>cliente</w:t>
      </w:r>
      <w:proofErr w:type="spellEnd"/>
      <w:r>
        <w:t xml:space="preserve">: </w:t>
      </w:r>
      <w:proofErr w:type="spellStart"/>
      <w:r>
        <w:t>consenso</w:t>
      </w:r>
      <w:proofErr w:type="spellEnd"/>
      <w:r>
        <w:t xml:space="preserve"> </w:t>
      </w:r>
      <w:proofErr w:type="spellStart"/>
      <w:r>
        <w:t>informato</w:t>
      </w:r>
      <w:proofErr w:type="spellEnd"/>
      <w:r>
        <w:t xml:space="preserve">, </w:t>
      </w:r>
      <w:proofErr w:type="spellStart"/>
      <w:r>
        <w:t>rifiuto</w:t>
      </w:r>
      <w:proofErr w:type="spellEnd"/>
      <w:r>
        <w:t xml:space="preserve"> o </w:t>
      </w:r>
      <w:proofErr w:type="spellStart"/>
      <w:r>
        <w:t>richiesta</w:t>
      </w:r>
      <w:proofErr w:type="spellEnd"/>
      <w:r>
        <w:t xml:space="preserve"> di tempo; </w:t>
      </w:r>
      <w:proofErr w:type="spellStart"/>
      <w:r>
        <w:t>nessuna</w:t>
      </w:r>
      <w:proofErr w:type="spellEnd"/>
      <w:r>
        <w:t xml:space="preserve"> </w:t>
      </w:r>
      <w:proofErr w:type="spellStart"/>
      <w:r>
        <w:t>coercizione</w:t>
      </w:r>
      <w:proofErr w:type="spellEnd"/>
      <w:r>
        <w:t>.</w:t>
      </w:r>
    </w:p>
    <w:p w14:paraId="44572405" w14:textId="77777777" w:rsidR="00A050C6" w:rsidRDefault="00E9552B">
      <w:pPr>
        <w:pStyle w:val="Heading1"/>
      </w:pPr>
      <w:r>
        <w:rPr>
          <w:color w:val="0C8E85"/>
        </w:rPr>
        <w:t>APPENDICE D — QUICK REFERENCE 12 STEP</w:t>
      </w:r>
    </w:p>
    <w:p w14:paraId="5E0DB5BF" w14:textId="77777777" w:rsidR="00A050C6" w:rsidRDefault="00E9552B">
      <w:pPr>
        <w:pStyle w:val="Subtitle"/>
      </w:pPr>
      <w:r>
        <w:t xml:space="preserve">Da </w:t>
      </w:r>
      <w:proofErr w:type="spellStart"/>
      <w:r>
        <w:t>tenere</w:t>
      </w:r>
      <w:proofErr w:type="spellEnd"/>
      <w:r>
        <w:t xml:space="preserve"> </w:t>
      </w:r>
      <w:proofErr w:type="spellStart"/>
      <w:r>
        <w:t>sul</w:t>
      </w:r>
      <w:proofErr w:type="spellEnd"/>
      <w:r>
        <w:t xml:space="preserve"> </w:t>
      </w:r>
      <w:proofErr w:type="spellStart"/>
      <w:r>
        <w:t>tavolo</w:t>
      </w:r>
      <w:proofErr w:type="spellEnd"/>
      <w:r>
        <w:t xml:space="preserve"> </w:t>
      </w:r>
      <w:proofErr w:type="spellStart"/>
      <w:r>
        <w:t>dell’operatore</w:t>
      </w:r>
      <w:proofErr w:type="spellEnd"/>
    </w:p>
    <w:p w14:paraId="4F0249BC" w14:textId="77777777" w:rsidR="00A050C6" w:rsidRDefault="00E9552B">
      <w:pPr>
        <w:pStyle w:val="ListBullet"/>
      </w:pPr>
      <w:proofErr w:type="gramStart"/>
      <w:r>
        <w:t>1  |</w:t>
      </w:r>
      <w:proofErr w:type="gramEnd"/>
      <w:r>
        <w:t xml:space="preserve">  </w:t>
      </w:r>
      <w:proofErr w:type="spellStart"/>
      <w:r>
        <w:t>Controllo</w:t>
      </w:r>
      <w:proofErr w:type="spellEnd"/>
      <w:r>
        <w:t xml:space="preserve"> </w:t>
      </w:r>
      <w:proofErr w:type="spellStart"/>
      <w:proofErr w:type="gramStart"/>
      <w:r>
        <w:t>immediato</w:t>
      </w:r>
      <w:proofErr w:type="spellEnd"/>
      <w:r>
        <w:t xml:space="preserve">  |</w:t>
      </w:r>
      <w:proofErr w:type="gramEnd"/>
      <w:r>
        <w:t xml:space="preserve">  </w:t>
      </w:r>
      <w:proofErr w:type="spellStart"/>
      <w:r>
        <w:t>Identità</w:t>
      </w:r>
      <w:proofErr w:type="spellEnd"/>
      <w:r>
        <w:t xml:space="preserve">, </w:t>
      </w:r>
      <w:proofErr w:type="spellStart"/>
      <w:r>
        <w:t>consenso</w:t>
      </w:r>
      <w:proofErr w:type="spellEnd"/>
      <w:r>
        <w:t xml:space="preserve"> e </w:t>
      </w:r>
      <w:proofErr w:type="spellStart"/>
      <w:r>
        <w:t>guida</w:t>
      </w:r>
      <w:proofErr w:type="spellEnd"/>
      <w:r>
        <w:t xml:space="preserve"> della </w:t>
      </w:r>
      <w:proofErr w:type="spellStart"/>
      <w:r>
        <w:t>chiamata</w:t>
      </w:r>
      <w:proofErr w:type="spellEnd"/>
    </w:p>
    <w:p w14:paraId="25D399F9" w14:textId="77777777" w:rsidR="00A050C6" w:rsidRDefault="00E9552B">
      <w:pPr>
        <w:pStyle w:val="ListBullet"/>
      </w:pPr>
      <w:proofErr w:type="gramStart"/>
      <w:r>
        <w:t>2  |</w:t>
      </w:r>
      <w:proofErr w:type="gramEnd"/>
      <w:r>
        <w:t xml:space="preserve">  </w:t>
      </w:r>
      <w:proofErr w:type="spellStart"/>
      <w:r>
        <w:t>Raccolta</w:t>
      </w:r>
      <w:proofErr w:type="spellEnd"/>
      <w:r>
        <w:t xml:space="preserve"> </w:t>
      </w:r>
      <w:proofErr w:type="gramStart"/>
      <w:r>
        <w:t>intelligence  |</w:t>
      </w:r>
      <w:proofErr w:type="gramEnd"/>
      <w:r>
        <w:t xml:space="preserve">  Fatti, </w:t>
      </w:r>
      <w:proofErr w:type="spellStart"/>
      <w:r>
        <w:t>documenti</w:t>
      </w:r>
      <w:proofErr w:type="spellEnd"/>
      <w:r>
        <w:t xml:space="preserve">, </w:t>
      </w:r>
      <w:proofErr w:type="spellStart"/>
      <w:r>
        <w:t>pagamenti</w:t>
      </w:r>
      <w:proofErr w:type="spellEnd"/>
      <w:r>
        <w:t>, provider</w:t>
      </w:r>
    </w:p>
    <w:p w14:paraId="41C6B5C8" w14:textId="77777777" w:rsidR="00A050C6" w:rsidRDefault="00E9552B">
      <w:pPr>
        <w:pStyle w:val="ListBullet"/>
      </w:pPr>
      <w:proofErr w:type="gramStart"/>
      <w:r>
        <w:t>3  |</w:t>
      </w:r>
      <w:proofErr w:type="gramEnd"/>
      <w:r>
        <w:t xml:space="preserve">  </w:t>
      </w:r>
      <w:proofErr w:type="gramStart"/>
      <w:r>
        <w:t>Rapport  |</w:t>
      </w:r>
      <w:proofErr w:type="gramEnd"/>
      <w:r>
        <w:t xml:space="preserve">  </w:t>
      </w:r>
      <w:proofErr w:type="spellStart"/>
      <w:r>
        <w:t>Ascolto</w:t>
      </w:r>
      <w:proofErr w:type="spellEnd"/>
      <w:r>
        <w:t xml:space="preserve"> non </w:t>
      </w:r>
      <w:proofErr w:type="spellStart"/>
      <w:r>
        <w:t>giudicante</w:t>
      </w:r>
      <w:proofErr w:type="spellEnd"/>
      <w:r>
        <w:t xml:space="preserve">, in </w:t>
      </w:r>
      <w:proofErr w:type="spellStart"/>
      <w:r>
        <w:t>parallelo</w:t>
      </w:r>
      <w:proofErr w:type="spellEnd"/>
      <w:r>
        <w:t xml:space="preserve"> al 2</w:t>
      </w:r>
    </w:p>
    <w:p w14:paraId="7F3888B4" w14:textId="77777777" w:rsidR="00A050C6" w:rsidRDefault="00E9552B">
      <w:pPr>
        <w:pStyle w:val="ListBullet"/>
      </w:pPr>
      <w:proofErr w:type="gramStart"/>
      <w:r>
        <w:t>4  |</w:t>
      </w:r>
      <w:proofErr w:type="gramEnd"/>
      <w:r>
        <w:t xml:space="preserve">  </w:t>
      </w:r>
      <w:proofErr w:type="spellStart"/>
      <w:proofErr w:type="gramStart"/>
      <w:r>
        <w:t>Transizione</w:t>
      </w:r>
      <w:proofErr w:type="spellEnd"/>
      <w:r>
        <w:t xml:space="preserve">  |</w:t>
      </w:r>
      <w:proofErr w:type="gramEnd"/>
      <w:r>
        <w:t xml:space="preserve">  </w:t>
      </w:r>
      <w:proofErr w:type="spellStart"/>
      <w:r>
        <w:t>Riassumere</w:t>
      </w:r>
      <w:proofErr w:type="spellEnd"/>
      <w:r>
        <w:t xml:space="preserve"> e </w:t>
      </w:r>
      <w:proofErr w:type="spellStart"/>
      <w:r>
        <w:t>confermare</w:t>
      </w:r>
      <w:proofErr w:type="spellEnd"/>
      <w:r>
        <w:t xml:space="preserve"> il </w:t>
      </w:r>
      <w:proofErr w:type="spellStart"/>
      <w:r>
        <w:t>caso</w:t>
      </w:r>
      <w:proofErr w:type="spellEnd"/>
    </w:p>
    <w:p w14:paraId="36E1536F" w14:textId="77777777" w:rsidR="00A050C6" w:rsidRDefault="00E9552B">
      <w:pPr>
        <w:pStyle w:val="ListBullet"/>
      </w:pPr>
      <w:proofErr w:type="gramStart"/>
      <w:r>
        <w:t>5  |</w:t>
      </w:r>
      <w:proofErr w:type="gramEnd"/>
      <w:r>
        <w:t xml:space="preserve">  </w:t>
      </w:r>
      <w:proofErr w:type="spellStart"/>
      <w:proofErr w:type="gramStart"/>
      <w:r>
        <w:t>Presentazione</w:t>
      </w:r>
      <w:proofErr w:type="spellEnd"/>
      <w:r>
        <w:t xml:space="preserve">  |</w:t>
      </w:r>
      <w:proofErr w:type="gramEnd"/>
      <w:r>
        <w:t xml:space="preserve">  </w:t>
      </w:r>
      <w:proofErr w:type="spellStart"/>
      <w:r>
        <w:t>Risultato</w:t>
      </w:r>
      <w:proofErr w:type="spellEnd"/>
      <w:r>
        <w:t xml:space="preserve"> </w:t>
      </w:r>
      <w:proofErr w:type="spellStart"/>
      <w:r>
        <w:t>documentabile</w:t>
      </w:r>
      <w:proofErr w:type="spellEnd"/>
      <w:r>
        <w:t xml:space="preserve"> e </w:t>
      </w:r>
      <w:proofErr w:type="spellStart"/>
      <w:r>
        <w:t>limiti</w:t>
      </w:r>
      <w:proofErr w:type="spellEnd"/>
    </w:p>
    <w:p w14:paraId="7D4A8E7B" w14:textId="77777777" w:rsidR="00A050C6" w:rsidRDefault="00E9552B">
      <w:pPr>
        <w:pStyle w:val="ListBullet"/>
      </w:pPr>
      <w:r>
        <w:t>5-</w:t>
      </w:r>
      <w:proofErr w:type="gramStart"/>
      <w:r>
        <w:t>bis  |</w:t>
      </w:r>
      <w:proofErr w:type="gramEnd"/>
      <w:r>
        <w:t xml:space="preserve">  </w:t>
      </w:r>
      <w:proofErr w:type="gramStart"/>
      <w:r>
        <w:t>Prezzo  |</w:t>
      </w:r>
      <w:proofErr w:type="gramEnd"/>
      <w:r>
        <w:t xml:space="preserve">  €100 se </w:t>
      </w:r>
      <w:proofErr w:type="spellStart"/>
      <w:r>
        <w:t>localizzazione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; </w:t>
      </w:r>
      <w:proofErr w:type="spellStart"/>
      <w:r>
        <w:t>altrimenti</w:t>
      </w:r>
      <w:proofErr w:type="spellEnd"/>
      <w:r>
        <w:t xml:space="preserve"> €0</w:t>
      </w:r>
    </w:p>
    <w:p w14:paraId="3048F7A0" w14:textId="77777777" w:rsidR="00A050C6" w:rsidRDefault="00E9552B">
      <w:pPr>
        <w:pStyle w:val="ListBullet"/>
      </w:pPr>
      <w:r>
        <w:t>5-</w:t>
      </w:r>
      <w:proofErr w:type="gramStart"/>
      <w:r>
        <w:t>ter  |</w:t>
      </w:r>
      <w:proofErr w:type="gramEnd"/>
      <w:r>
        <w:t xml:space="preserve">  </w:t>
      </w:r>
      <w:proofErr w:type="gramStart"/>
      <w:r>
        <w:t>Provider  |</w:t>
      </w:r>
      <w:proofErr w:type="gramEnd"/>
      <w:r>
        <w:t xml:space="preserve">  </w:t>
      </w:r>
      <w:proofErr w:type="spellStart"/>
      <w:r>
        <w:t>Richiesta</w:t>
      </w:r>
      <w:proofErr w:type="spellEnd"/>
      <w:r>
        <w:t xml:space="preserve"> </w:t>
      </w:r>
      <w:proofErr w:type="spellStart"/>
      <w:r>
        <w:t>diretta</w:t>
      </w:r>
      <w:proofErr w:type="spellEnd"/>
      <w:r>
        <w:t xml:space="preserve">, </w:t>
      </w:r>
      <w:proofErr w:type="spellStart"/>
      <w:r>
        <w:t>restrizione</w:t>
      </w:r>
      <w:proofErr w:type="spellEnd"/>
      <w:r>
        <w:t xml:space="preserve"> e fee separata</w:t>
      </w:r>
    </w:p>
    <w:p w14:paraId="7A50812D" w14:textId="77777777" w:rsidR="00A050C6" w:rsidRDefault="00E9552B">
      <w:pPr>
        <w:pStyle w:val="ListBullet"/>
      </w:pPr>
      <w:proofErr w:type="gramStart"/>
      <w:r>
        <w:t>6  |</w:t>
      </w:r>
      <w:proofErr w:type="gramEnd"/>
      <w:r>
        <w:t xml:space="preserve">  Prima </w:t>
      </w:r>
      <w:proofErr w:type="spellStart"/>
      <w:proofErr w:type="gramStart"/>
      <w:r>
        <w:t>adesione</w:t>
      </w:r>
      <w:proofErr w:type="spellEnd"/>
      <w:r>
        <w:t xml:space="preserve">  |</w:t>
      </w:r>
      <w:proofErr w:type="gramEnd"/>
      <w:r>
        <w:t xml:space="preserve">  </w:t>
      </w:r>
      <w:proofErr w:type="spellStart"/>
      <w:r>
        <w:t>Invio</w:t>
      </w:r>
      <w:proofErr w:type="spellEnd"/>
      <w:r>
        <w:t xml:space="preserve"> termini, </w:t>
      </w:r>
      <w:proofErr w:type="spellStart"/>
      <w:r>
        <w:t>consenso</w:t>
      </w:r>
      <w:proofErr w:type="spellEnd"/>
      <w:r>
        <w:t xml:space="preserve"> </w:t>
      </w:r>
      <w:proofErr w:type="spellStart"/>
      <w:r>
        <w:t>all’analisi</w:t>
      </w:r>
      <w:proofErr w:type="spellEnd"/>
    </w:p>
    <w:p w14:paraId="7D788332" w14:textId="77777777" w:rsidR="00A050C6" w:rsidRDefault="00E9552B">
      <w:pPr>
        <w:pStyle w:val="ListBullet"/>
      </w:pPr>
      <w:proofErr w:type="gramStart"/>
      <w:r>
        <w:t>7  |</w:t>
      </w:r>
      <w:proofErr w:type="gramEnd"/>
      <w:r>
        <w:t xml:space="preserve">  </w:t>
      </w:r>
      <w:proofErr w:type="gramStart"/>
      <w:r>
        <w:t>Deflection  |</w:t>
      </w:r>
      <w:proofErr w:type="gramEnd"/>
      <w:r>
        <w:t xml:space="preserve">  </w:t>
      </w:r>
      <w:proofErr w:type="spellStart"/>
      <w:r>
        <w:t>Rispondere</w:t>
      </w:r>
      <w:proofErr w:type="spellEnd"/>
      <w:r>
        <w:t xml:space="preserve"> a </w:t>
      </w:r>
      <w:proofErr w:type="spellStart"/>
      <w:r>
        <w:t>dubbi</w:t>
      </w:r>
      <w:proofErr w:type="spellEnd"/>
      <w:r>
        <w:t xml:space="preserve"> senza </w:t>
      </w:r>
      <w:proofErr w:type="spellStart"/>
      <w:r>
        <w:t>sminuirli</w:t>
      </w:r>
      <w:proofErr w:type="spellEnd"/>
    </w:p>
    <w:p w14:paraId="134E0C14" w14:textId="77777777" w:rsidR="00A050C6" w:rsidRDefault="00E9552B">
      <w:pPr>
        <w:pStyle w:val="ListBullet"/>
      </w:pPr>
      <w:proofErr w:type="gramStart"/>
      <w:r>
        <w:t>8  |</w:t>
      </w:r>
      <w:proofErr w:type="gramEnd"/>
      <w:r>
        <w:t xml:space="preserve">  </w:t>
      </w:r>
      <w:proofErr w:type="gramStart"/>
      <w:r>
        <w:t>Loop  |</w:t>
      </w:r>
      <w:proofErr w:type="gramEnd"/>
      <w:r>
        <w:t xml:space="preserve">  </w:t>
      </w:r>
      <w:proofErr w:type="spellStart"/>
      <w:r>
        <w:t>Chiarire</w:t>
      </w:r>
      <w:proofErr w:type="spellEnd"/>
      <w:r>
        <w:t xml:space="preserve"> con </w:t>
      </w:r>
      <w:proofErr w:type="spellStart"/>
      <w:r>
        <w:t>prova</w:t>
      </w:r>
      <w:proofErr w:type="spellEnd"/>
      <w:r>
        <w:t xml:space="preserve">, non </w:t>
      </w:r>
      <w:proofErr w:type="spellStart"/>
      <w:r>
        <w:t>insistere</w:t>
      </w:r>
      <w:proofErr w:type="spellEnd"/>
    </w:p>
    <w:p w14:paraId="343218EF" w14:textId="77777777" w:rsidR="00A050C6" w:rsidRDefault="00E9552B">
      <w:pPr>
        <w:pStyle w:val="ListBullet"/>
      </w:pPr>
      <w:proofErr w:type="gramStart"/>
      <w:r>
        <w:t>9  |</w:t>
      </w:r>
      <w:proofErr w:type="gramEnd"/>
      <w:r>
        <w:t xml:space="preserve">  Soglia </w:t>
      </w:r>
      <w:proofErr w:type="gramStart"/>
      <w:r>
        <w:t>azione  |</w:t>
      </w:r>
      <w:proofErr w:type="gramEnd"/>
      <w:r>
        <w:t xml:space="preserve">  </w:t>
      </w:r>
      <w:proofErr w:type="spellStart"/>
      <w:r>
        <w:t>Ridurre</w:t>
      </w:r>
      <w:proofErr w:type="spellEnd"/>
      <w:r>
        <w:t xml:space="preserve"> </w:t>
      </w:r>
      <w:proofErr w:type="spellStart"/>
      <w:r>
        <w:t>frizioni</w:t>
      </w:r>
      <w:proofErr w:type="spellEnd"/>
      <w:r>
        <w:t xml:space="preserve"> e dare </w:t>
      </w:r>
      <w:proofErr w:type="spellStart"/>
      <w:r>
        <w:t>controllo</w:t>
      </w:r>
      <w:proofErr w:type="spellEnd"/>
    </w:p>
    <w:p w14:paraId="00F34F1C" w14:textId="77777777" w:rsidR="00A050C6" w:rsidRDefault="00E9552B">
      <w:pPr>
        <w:pStyle w:val="ListBullet"/>
      </w:pPr>
      <w:proofErr w:type="gramStart"/>
      <w:r>
        <w:t>10  |</w:t>
      </w:r>
      <w:proofErr w:type="gramEnd"/>
      <w:r>
        <w:t xml:space="preserve">  </w:t>
      </w:r>
      <w:proofErr w:type="gramStart"/>
      <w:r>
        <w:t>Dolore  |</w:t>
      </w:r>
      <w:proofErr w:type="gramEnd"/>
      <w:r>
        <w:t xml:space="preserve">  </w:t>
      </w:r>
      <w:proofErr w:type="spellStart"/>
      <w:r>
        <w:t>Gestire</w:t>
      </w:r>
      <w:proofErr w:type="spellEnd"/>
      <w:r>
        <w:t xml:space="preserve"> con tutela e senza </w:t>
      </w:r>
      <w:proofErr w:type="spellStart"/>
      <w:r>
        <w:t>pressione</w:t>
      </w:r>
      <w:proofErr w:type="spellEnd"/>
    </w:p>
    <w:p w14:paraId="112EA730" w14:textId="77777777" w:rsidR="00A050C6" w:rsidRDefault="00E9552B">
      <w:pPr>
        <w:pStyle w:val="ListBullet"/>
      </w:pPr>
      <w:proofErr w:type="gramStart"/>
      <w:r>
        <w:t>11  |</w:t>
      </w:r>
      <w:proofErr w:type="gramEnd"/>
      <w:r>
        <w:t xml:space="preserve">  </w:t>
      </w:r>
      <w:proofErr w:type="spellStart"/>
      <w:proofErr w:type="gramStart"/>
      <w:r>
        <w:t>Chiusura</w:t>
      </w:r>
      <w:proofErr w:type="spellEnd"/>
      <w:r>
        <w:t xml:space="preserve">  |</w:t>
      </w:r>
      <w:proofErr w:type="gramEnd"/>
      <w:r>
        <w:t xml:space="preserve">  Contratto, </w:t>
      </w:r>
      <w:proofErr w:type="spellStart"/>
      <w:r>
        <w:t>esito</w:t>
      </w:r>
      <w:proofErr w:type="spellEnd"/>
      <w:r>
        <w:t xml:space="preserve">, </w:t>
      </w:r>
      <w:proofErr w:type="spellStart"/>
      <w:r>
        <w:t>rapporto</w:t>
      </w:r>
      <w:proofErr w:type="spellEnd"/>
      <w:r>
        <w:t xml:space="preserve"> e </w:t>
      </w:r>
      <w:proofErr w:type="spellStart"/>
      <w:r>
        <w:t>confini</w:t>
      </w:r>
      <w:proofErr w:type="spellEnd"/>
    </w:p>
    <w:p w14:paraId="45D090E3" w14:textId="77777777" w:rsidR="00A050C6" w:rsidRDefault="00E9552B">
      <w:pPr>
        <w:pStyle w:val="ListBullet"/>
      </w:pPr>
      <w:proofErr w:type="gramStart"/>
      <w:r>
        <w:t>12  |</w:t>
      </w:r>
      <w:proofErr w:type="gramEnd"/>
      <w:r>
        <w:t xml:space="preserve">  Follow-</w:t>
      </w:r>
      <w:proofErr w:type="gramStart"/>
      <w:r>
        <w:t>up  |</w:t>
      </w:r>
      <w:proofErr w:type="gramEnd"/>
      <w:r>
        <w:t xml:space="preserve">  Aggiornamenti </w:t>
      </w:r>
      <w:proofErr w:type="spellStart"/>
      <w:r>
        <w:t>utili</w:t>
      </w:r>
      <w:proofErr w:type="spellEnd"/>
      <w:r>
        <w:t xml:space="preserve"> e </w:t>
      </w:r>
      <w:proofErr w:type="spellStart"/>
      <w:r>
        <w:t>consenso</w:t>
      </w:r>
      <w:proofErr w:type="spellEnd"/>
    </w:p>
    <w:p w14:paraId="5680E448" w14:textId="77777777" w:rsidR="00A050C6" w:rsidRDefault="00E9552B">
      <w:pPr>
        <w:pStyle w:val="Heading1"/>
      </w:pPr>
      <w:r>
        <w:rPr>
          <w:color w:val="0C8E85"/>
        </w:rPr>
        <w:t>FONTI PUBBLICHE — LETTURE CONSIGLIATE</w:t>
      </w:r>
    </w:p>
    <w:p w14:paraId="29C27D04" w14:textId="77777777" w:rsidR="00A050C6" w:rsidRDefault="00E9552B">
      <w:pPr>
        <w:pStyle w:val="Subtitle"/>
      </w:pPr>
      <w:r>
        <w:t xml:space="preserve">Nota di </w:t>
      </w:r>
      <w:proofErr w:type="spellStart"/>
      <w:r>
        <w:t>conformità</w:t>
      </w:r>
      <w:proofErr w:type="spellEnd"/>
      <w:r>
        <w:t xml:space="preserve">: non </w:t>
      </w:r>
      <w:proofErr w:type="spellStart"/>
      <w:r>
        <w:t>sostituiscono</w:t>
      </w:r>
      <w:proofErr w:type="spellEnd"/>
      <w:r>
        <w:t xml:space="preserve"> </w:t>
      </w:r>
      <w:proofErr w:type="spellStart"/>
      <w:r>
        <w:t>consulenza</w:t>
      </w:r>
      <w:proofErr w:type="spellEnd"/>
      <w:r>
        <w:t xml:space="preserve"> </w:t>
      </w:r>
      <w:proofErr w:type="spellStart"/>
      <w:r>
        <w:t>legale</w:t>
      </w:r>
      <w:proofErr w:type="spellEnd"/>
    </w:p>
    <w:p w14:paraId="2542DAA5" w14:textId="77777777" w:rsidR="00A050C6" w:rsidRDefault="00E9552B">
      <w:r>
        <w:t xml:space="preserve">Banca d’Italia, “Avviso: </w:t>
      </w:r>
      <w:proofErr w:type="spellStart"/>
      <w:r>
        <w:t>tentativi</w:t>
      </w:r>
      <w:proofErr w:type="spellEnd"/>
      <w:r>
        <w:t xml:space="preserve"> di </w:t>
      </w:r>
      <w:proofErr w:type="spellStart"/>
      <w:r>
        <w:t>truffa</w:t>
      </w:r>
      <w:proofErr w:type="spellEnd"/>
      <w:r>
        <w:t xml:space="preserve"> con </w:t>
      </w:r>
      <w:proofErr w:type="spellStart"/>
      <w:r>
        <w:t>utilizzo</w:t>
      </w:r>
      <w:proofErr w:type="spellEnd"/>
      <w:r>
        <w:t xml:space="preserve"> </w:t>
      </w:r>
      <w:proofErr w:type="spellStart"/>
      <w:r>
        <w:t>indebito</w:t>
      </w:r>
      <w:proofErr w:type="spellEnd"/>
      <w:r>
        <w:t xml:space="preserve"> del </w:t>
      </w:r>
      <w:proofErr w:type="spellStart"/>
      <w:r>
        <w:t>nome</w:t>
      </w:r>
      <w:proofErr w:type="spellEnd"/>
      <w:r>
        <w:t xml:space="preserve"> e del logo della Banca d’Italia”, 7 </w:t>
      </w:r>
      <w:proofErr w:type="spellStart"/>
      <w:r>
        <w:t>febbraio</w:t>
      </w:r>
      <w:proofErr w:type="spellEnd"/>
      <w:r>
        <w:t xml:space="preserve"> 2025. https://www.bancaditalia.it/media/notizia/avviso-tentativi-di-truffa-con-utilizzo-indebito-del-nome-e-del-logo-della-banca-d-italia/</w:t>
      </w:r>
    </w:p>
    <w:p w14:paraId="10CABDC4" w14:textId="77777777" w:rsidR="00A050C6" w:rsidRDefault="00E9552B">
      <w:r>
        <w:t xml:space="preserve">Financial Conduct Authority (FCA), “Recovery room scams”, aggiornamento 19 </w:t>
      </w:r>
      <w:proofErr w:type="spellStart"/>
      <w:r>
        <w:t>gennaio</w:t>
      </w:r>
      <w:proofErr w:type="spellEnd"/>
      <w:r>
        <w:t xml:space="preserve"> 2026. https://www.fca.org.uk/consumers/recovery-room-scams</w:t>
      </w:r>
    </w:p>
    <w:p w14:paraId="4CDEC92A" w14:textId="77777777" w:rsidR="00A050C6" w:rsidRDefault="00E9552B">
      <w:proofErr w:type="spellStart"/>
      <w:r>
        <w:lastRenderedPageBreak/>
        <w:t>Queste</w:t>
      </w:r>
      <w:proofErr w:type="spellEnd"/>
      <w:r>
        <w:t xml:space="preserve"> </w:t>
      </w:r>
      <w:proofErr w:type="spellStart"/>
      <w:r>
        <w:t>fonti</w:t>
      </w:r>
      <w:proofErr w:type="spellEnd"/>
      <w:r>
        <w:t xml:space="preserve"> </w:t>
      </w:r>
      <w:proofErr w:type="spellStart"/>
      <w:r>
        <w:t>spiegano</w:t>
      </w:r>
      <w:proofErr w:type="spellEnd"/>
      <w:r>
        <w:t xml:space="preserve"> </w:t>
      </w:r>
      <w:proofErr w:type="spellStart"/>
      <w:r>
        <w:t>perché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richiesta</w:t>
      </w:r>
      <w:proofErr w:type="spellEnd"/>
      <w:r>
        <w:t xml:space="preserve"> di </w:t>
      </w:r>
      <w:proofErr w:type="spellStart"/>
      <w:r>
        <w:t>denaro</w:t>
      </w:r>
      <w:proofErr w:type="spellEnd"/>
      <w:r>
        <w:t xml:space="preserve"> per </w:t>
      </w:r>
      <w:proofErr w:type="spellStart"/>
      <w:r>
        <w:t>sbloccare</w:t>
      </w:r>
      <w:proofErr w:type="spellEnd"/>
      <w:r>
        <w:t xml:space="preserve"> </w:t>
      </w:r>
      <w:proofErr w:type="spellStart"/>
      <w:r>
        <w:t>somme</w:t>
      </w:r>
      <w:proofErr w:type="spellEnd"/>
      <w:r>
        <w:t xml:space="preserve"> </w:t>
      </w:r>
      <w:proofErr w:type="spellStart"/>
      <w:r>
        <w:t>richiede</w:t>
      </w:r>
      <w:proofErr w:type="spellEnd"/>
      <w:r>
        <w:t xml:space="preserve"> </w:t>
      </w:r>
      <w:proofErr w:type="spellStart"/>
      <w:r>
        <w:t>verifiche</w:t>
      </w:r>
      <w:proofErr w:type="spellEnd"/>
      <w:r>
        <w:t xml:space="preserve"> </w:t>
      </w:r>
      <w:proofErr w:type="spellStart"/>
      <w:r>
        <w:t>particolarmente</w:t>
      </w:r>
      <w:proofErr w:type="spellEnd"/>
      <w:r>
        <w:t xml:space="preserve"> </w:t>
      </w:r>
      <w:proofErr w:type="spellStart"/>
      <w:r>
        <w:t>rigorose</w:t>
      </w:r>
      <w:proofErr w:type="spellEnd"/>
      <w:r>
        <w:t xml:space="preserve">, </w:t>
      </w:r>
      <w:proofErr w:type="spellStart"/>
      <w:r>
        <w:t>anche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viene</w:t>
      </w:r>
      <w:proofErr w:type="spellEnd"/>
      <w:r>
        <w:t xml:space="preserve"> </w:t>
      </w:r>
      <w:proofErr w:type="spellStart"/>
      <w:r>
        <w:t>presentata</w:t>
      </w:r>
      <w:proofErr w:type="spellEnd"/>
      <w:r>
        <w:t xml:space="preserve"> in modo </w:t>
      </w:r>
      <w:proofErr w:type="spellStart"/>
      <w:r>
        <w:t>professionale</w:t>
      </w:r>
      <w:proofErr w:type="spellEnd"/>
      <w:r>
        <w:t xml:space="preserve">. Per il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concreto</w:t>
      </w:r>
      <w:proofErr w:type="spellEnd"/>
      <w:r>
        <w:t xml:space="preserve"> </w:t>
      </w:r>
      <w:proofErr w:type="spellStart"/>
      <w:r>
        <w:t>prevalgono</w:t>
      </w:r>
      <w:proofErr w:type="spellEnd"/>
      <w:r>
        <w:t xml:space="preserve"> </w:t>
      </w:r>
      <w:proofErr w:type="spellStart"/>
      <w:r>
        <w:t>documenti</w:t>
      </w:r>
      <w:proofErr w:type="spellEnd"/>
      <w:r>
        <w:t xml:space="preserve"> </w:t>
      </w:r>
      <w:proofErr w:type="spellStart"/>
      <w:r>
        <w:t>autentici</w:t>
      </w:r>
      <w:proofErr w:type="spellEnd"/>
      <w:r>
        <w:t xml:space="preserve">, </w:t>
      </w:r>
      <w:proofErr w:type="spellStart"/>
      <w:r>
        <w:t>normativa</w:t>
      </w:r>
      <w:proofErr w:type="spellEnd"/>
      <w:r>
        <w:t xml:space="preserve"> </w:t>
      </w:r>
      <w:proofErr w:type="spellStart"/>
      <w:r>
        <w:t>applicabile</w:t>
      </w:r>
      <w:proofErr w:type="spellEnd"/>
      <w:r>
        <w:t xml:space="preserve"> e </w:t>
      </w:r>
      <w:proofErr w:type="spellStart"/>
      <w:r>
        <w:t>consulenza</w:t>
      </w:r>
      <w:proofErr w:type="spellEnd"/>
      <w:r>
        <w:t xml:space="preserve"> </w:t>
      </w:r>
      <w:proofErr w:type="spellStart"/>
      <w:r>
        <w:t>professionale</w:t>
      </w:r>
      <w:proofErr w:type="spellEnd"/>
      <w:r>
        <w:t>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